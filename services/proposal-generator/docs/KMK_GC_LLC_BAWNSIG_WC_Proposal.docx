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15.xml.rels" ContentType="application/vnd.openxmlformats-package.relationships+xml"/>
  <Override PartName="/word/_rels/header13.xml.rels" ContentType="application/vnd.openxmlformats-package.relationships+xml"/>
  <Override PartName="/word/_rels/header6.xml.rels" ContentType="application/vnd.openxmlformats-package.relationships+xml"/>
  <Override PartName="/word/_rels/header17.xml.rels" ContentType="application/vnd.openxmlformats-package.relationships+xml"/>
  <Override PartName="/word/_rels/header5.xml.rels" ContentType="application/vnd.openxmlformats-package.relationships+xml"/>
  <Override PartName="/word/_rels/header11.xml.rels" ContentType="application/vnd.openxmlformats-package.relationships+xml"/>
  <Override PartName="/word/_rels/document.xml.rels" ContentType="application/vnd.openxmlformats-package.relationships+xml"/>
  <Override PartName="/word/_rels/header7.xml.rels" ContentType="application/vnd.openxmlformats-package.relationships+xml"/>
  <Override PartName="/word/_rels/header9.xml.rels" ContentType="application/vnd.openxmlformats-package.relationships+xml"/>
  <Override PartName="/word/_rels/header19.xml.rels" ContentType="application/vnd.openxmlformats-package.relationships+xml"/>
  <Override PartName="/word/footer14.xml" ContentType="application/vnd.openxmlformats-officedocument.wordprocessingml.footer+xml"/>
  <Override PartName="/word/footer13.xml" ContentType="application/vnd.openxmlformats-officedocument.wordprocessingml.footer+xml"/>
  <Override PartName="/word/footer11.xml" ContentType="application/vnd.openxmlformats-officedocument.wordprocessingml.footer+xml"/>
  <Override PartName="/word/theme/theme1.xml" ContentType="application/vnd.openxmlformats-officedocument.theme+xml"/>
  <Override PartName="/word/footer8.xml" ContentType="application/vnd.openxmlformats-officedocument.wordprocessingml.footer+xml"/>
  <Override PartName="/word/media/image1.png" ContentType="image/png"/>
  <Override PartName="/word/media/image2.png" ContentType="image/png"/>
  <Override PartName="/word/footer7.xml" ContentType="application/vnd.openxmlformats-officedocument.wordprocessingml.footer+xml"/>
  <Override PartName="/word/header19.xml" ContentType="application/vnd.openxmlformats-officedocument.wordprocessingml.header+xml"/>
  <Override PartName="/word/header12.xml" ContentType="application/vnd.openxmlformats-officedocument.wordprocessingml.header+xml"/>
  <Override PartName="/word/footer12.xml" ContentType="application/vnd.openxmlformats-officedocument.wordprocessingml.footer+xml"/>
  <Override PartName="/word/header3.xml" ContentType="application/vnd.openxmlformats-officedocument.wordprocessingml.header+xml"/>
  <Override PartName="/word/footer19.xml" ContentType="application/vnd.openxmlformats-officedocument.wordprocessingml.footer+xml"/>
  <Override PartName="/word/footer6.xml" ContentType="application/vnd.openxmlformats-officedocument.wordprocessingml.footer+xml"/>
  <Override PartName="/word/header9.xml" ContentType="application/vnd.openxmlformats-officedocument.wordprocessingml.header+xml"/>
  <Override PartName="/word/header16.xml" ContentType="application/vnd.openxmlformats-officedocument.wordprocessingml.header+xml"/>
  <Override PartName="/word/document.xml" ContentType="application/vnd.openxmlformats-officedocument.wordprocessingml.document.main+xml"/>
  <Override PartName="/word/styles.xml" ContentType="application/vnd.openxmlformats-officedocument.wordprocessingml.styles+xml"/>
  <Override PartName="/word/footer20.xml" ContentType="application/vnd.openxmlformats-officedocument.wordprocessingml.footer+xml"/>
  <Override PartName="/word/footer25.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oter24.xml" ContentType="application/vnd.openxmlformats-officedocument.wordprocessingml.footer+xml"/>
  <Override PartName="/word/header15.xml" ContentType="application/vnd.openxmlformats-officedocument.wordprocessingml.header+xml"/>
  <Override PartName="/word/header14.xml" ContentType="application/vnd.openxmlformats-officedocument.wordprocessingml.header+xml"/>
  <Override PartName="/word/header7.xml" ContentType="application/vnd.openxmlformats-officedocument.wordprocessingml.header+xml"/>
  <Override PartName="/word/footer22.xml" ContentType="application/vnd.openxmlformats-officedocument.wordprocessingml.footer+xml"/>
  <Override PartName="/word/footer17.xml" ContentType="application/vnd.openxmlformats-officedocument.wordprocessingml.footer+xml"/>
  <Override PartName="/word/header13.xml" ContentType="application/vnd.openxmlformats-officedocument.wordprocessingml.header+xml"/>
  <Override PartName="/word/footer23.xml" ContentType="application/vnd.openxmlformats-officedocument.wordprocessingml.footer+xml"/>
  <Override PartName="/word/footer16.xml" ContentType="application/vnd.openxmlformats-officedocument.wordprocessingml.footer+xml"/>
  <Override PartName="/word/fontTable.xml" ContentType="application/vnd.openxmlformats-officedocument.wordprocessingml.fontTable+xml"/>
  <Override PartName="/word/footer9.xml" ContentType="application/vnd.openxmlformats-officedocument.wordprocessingml.footer+xml"/>
  <Override PartName="/word/numbering.xml" ContentType="application/vnd.openxmlformats-officedocument.wordprocessingml.numbering+xml"/>
  <Override PartName="/word/footer21.xml" ContentType="application/vnd.openxmlformats-officedocument.wordprocessingml.footer+xml"/>
  <Override PartName="/word/footer27.xml" ContentType="application/vnd.openxmlformats-officedocument.wordprocessingml.footer+xml"/>
  <Override PartName="/word/header20.xml" ContentType="application/vnd.openxmlformats-officedocument.wordprocessingml.header+xml"/>
  <Override PartName="/word/settings.xml" ContentType="application/vnd.openxmlformats-officedocument.wordprocessingml.settings+xml"/>
  <Override PartName="/word/footer15.xml" ContentType="application/vnd.openxmlformats-officedocument.wordprocessingml.footer+xml"/>
  <Override PartName="/word/header4.xml" ContentType="application/vnd.openxmlformats-officedocument.wordprocessingml.header+xml"/>
  <Override PartName="/word/footer2.xml" ContentType="application/vnd.openxmlformats-officedocument.wordprocessingml.footer+xml"/>
  <Override PartName="/word/footer26.xml" ContentType="application/vnd.openxmlformats-officedocument.wordprocessingml.footer+xml"/>
  <Override PartName="/word/header2.xml" ContentType="application/vnd.openxmlformats-officedocument.wordprocessingml.header+xml"/>
  <Override PartName="/word/header6.xml" ContentType="application/vnd.openxmlformats-officedocument.wordprocessingml.header+xml"/>
  <Override PartName="/word/footer1.xml" ContentType="application/vnd.openxmlformats-officedocument.wordprocessingml.footer+xml"/>
  <Override PartName="/word/header18.xml" ContentType="application/vnd.openxmlformats-officedocument.wordprocessingml.header+xml"/>
  <Override PartName="/word/footer4.xml" ContentType="application/vnd.openxmlformats-officedocument.wordprocessingml.footer+xml"/>
  <Override PartName="/word/footer3.xml" ContentType="application/vnd.openxmlformats-officedocument.wordprocessingml.footer+xml"/>
  <Override PartName="/word/header8.xml" ContentType="application/vnd.openxmlformats-officedocument.wordprocessingml.header+xml"/>
  <Override PartName="/word/header1.xml" ContentType="application/vnd.openxmlformats-officedocument.wordprocessingml.head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header17.xml" ContentType="application/vnd.openxmlformats-officedocument.wordprocessingml.header+xml"/>
  <Override PartName="/word/footer18.xml" ContentType="application/vnd.openxmlformats-officedocument.wordprocessingml.footer+xml"/>
  <Override PartName="/customXml/item1.xml" ContentType="application/xml"/>
  <Override PartName="/customXml/_rels/item1.xml.rels" ContentType="application/vnd.openxmlformats-package.relationship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280" w:after="80"/>
        <w:ind w:start="792"/>
        <w:rPr/>
      </w:pPr>
      <w:r>
        <w:rPr>
          <w:rFonts w:ascii="Arial" w:hAnsi="Arial"/>
          <w:b w:val="false"/>
          <w:i/>
          <w:color w:val="595959"/>
          <w:sz w:val="18"/>
        </w:rPr>
        <w:t>Nevada Builders Alliance Insurance Solutions</w:t>
      </w:r>
    </w:p>
    <w:p>
      <w:pPr>
        <w:pStyle w:val="Normal"/>
        <w:spacing w:before="400" w:after="400"/>
        <w:jc w:val="center"/>
        <w:rPr/>
      </w:pPr>
      <w:r>
        <w:rPr/>
        <w:drawing>
          <wp:inline distT="0" distB="0" distL="0" distR="0">
            <wp:extent cx="2286000" cy="21774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2286000" cy="2177415"/>
                    </a:xfrm>
                    <a:prstGeom prst="rect">
                      <a:avLst/>
                    </a:prstGeom>
                    <a:noFill/>
                  </pic:spPr>
                </pic:pic>
              </a:graphicData>
            </a:graphic>
          </wp:inline>
        </w:drawing>
      </w:r>
    </w:p>
    <w:p>
      <w:pPr>
        <w:pStyle w:val="Normal"/>
        <w:spacing w:before="240" w:after="160"/>
        <w:jc w:val="center"/>
        <w:rPr/>
      </w:pPr>
      <w:r>
        <w:rPr>
          <w:rFonts w:ascii="Arial" w:hAnsi="Arial"/>
          <w:b/>
          <w:i w:val="false"/>
          <w:color w:val="1F3864"/>
          <w:sz w:val="52"/>
        </w:rPr>
        <w:t>Workers’ Compensation</w:t>
      </w:r>
      <w:r>
        <w:rPr/>
        <w:br/>
      </w:r>
      <w:r>
        <w:rPr>
          <w:rFonts w:ascii="Arial" w:hAnsi="Arial"/>
          <w:b/>
          <w:i w:val="false"/>
          <w:color w:val="1F3864"/>
          <w:sz w:val="52"/>
        </w:rPr>
        <w:t>Insurance Proposal</w:t>
      </w:r>
    </w:p>
    <w:p>
      <w:pPr>
        <w:pStyle w:val="Normal"/>
        <w:spacing w:before="0" w:after="200"/>
        <w:jc w:val="center"/>
        <w:rPr/>
      </w:pPr>
      <w:r>
        <w:rPr>
          <w:rFonts w:ascii="Arial" w:hAnsi="Arial"/>
          <w:b w:val="false"/>
          <w:i/>
          <w:color w:val="595959"/>
          <w:sz w:val="22"/>
        </w:rPr>
        <w:t>Prepared exclusively for Nevada Builders Alliance members</w:t>
      </w:r>
    </w:p>
    <w:tbl>
      <w:tblPr>
        <w:tblW w:w="5400" w:type="dxa"/>
        <w:jc w:val="center"/>
        <w:tblInd w:w="0" w:type="dxa"/>
        <w:tblLayout w:type="fixed"/>
        <w:tblCellMar>
          <w:top w:w="40" w:type="dxa"/>
          <w:start w:w="80" w:type="dxa"/>
          <w:bottom w:w="40" w:type="dxa"/>
          <w:end w:w="60" w:type="dxa"/>
        </w:tblCellMar>
        <w:tblLook w:val="04a0" w:noHBand="0" w:noVBand="1" w:firstColumn="1" w:lastRow="0" w:lastColumn="0" w:firstRow="1"/>
      </w:tblPr>
      <w:tblGrid>
        <w:gridCol w:w="1888"/>
        <w:gridCol w:w="3512"/>
      </w:tblGrid>
      <w:tr>
        <w:trPr/>
        <w:tc>
          <w:tcPr>
            <w:tcW w:w="1888" w:type="dxa"/>
            <w:tcBorders/>
            <w:vAlign w:val="center"/>
          </w:tcPr>
          <w:p>
            <w:pPr>
              <w:pStyle w:val="Normal"/>
              <w:spacing w:before="0" w:after="0"/>
              <w:jc w:val="start"/>
              <w:rPr/>
            </w:pPr>
            <w:r>
              <w:rPr>
                <w:rFonts w:ascii="Arial" w:hAnsi="Arial"/>
                <w:b/>
                <w:i w:val="false"/>
                <w:color w:val="1F3864"/>
                <w:sz w:val="20"/>
              </w:rPr>
              <w:t>Prepared For</w:t>
            </w:r>
          </w:p>
        </w:tc>
        <w:tc>
          <w:tcPr>
            <w:tcW w:w="3512" w:type="dxa"/>
            <w:tcBorders/>
            <w:tcMar>
              <w:start w:w="60" w:type="dxa"/>
              <w:end w:w="80" w:type="dxa"/>
            </w:tcMar>
            <w:vAlign w:val="center"/>
          </w:tcPr>
          <w:p>
            <w:pPr>
              <w:pStyle w:val="Normal"/>
              <w:spacing w:before="0" w:after="0"/>
              <w:rPr/>
            </w:pPr>
            <w:r>
              <w:rPr>
                <w:rFonts w:ascii="Arial" w:hAnsi="Arial"/>
                <w:b w:val="false"/>
                <w:i w:val="false"/>
                <w:color w:val="595959"/>
                <w:sz w:val="20"/>
              </w:rPr>
              <w:t>KMK GC LLC</w:t>
            </w:r>
          </w:p>
        </w:tc>
      </w:tr>
      <w:tr>
        <w:trPr/>
        <w:tc>
          <w:tcPr>
            <w:tcW w:w="1888" w:type="dxa"/>
            <w:tcBorders/>
            <w:vAlign w:val="center"/>
          </w:tcPr>
          <w:p>
            <w:pPr>
              <w:pStyle w:val="Normal"/>
              <w:spacing w:before="0" w:after="0"/>
              <w:jc w:val="start"/>
              <w:rPr/>
            </w:pPr>
            <w:r>
              <w:rPr>
                <w:rFonts w:ascii="Arial" w:hAnsi="Arial"/>
                <w:b/>
                <w:i w:val="false"/>
                <w:color w:val="1F3864"/>
                <w:sz w:val="20"/>
              </w:rPr>
              <w:t>Policy Period</w:t>
            </w:r>
          </w:p>
        </w:tc>
        <w:tc>
          <w:tcPr>
            <w:tcW w:w="3512" w:type="dxa"/>
            <w:tcBorders/>
            <w:tcMar>
              <w:start w:w="60" w:type="dxa"/>
              <w:end w:w="80" w:type="dxa"/>
            </w:tcMar>
            <w:vAlign w:val="center"/>
          </w:tcPr>
          <w:p>
            <w:pPr>
              <w:pStyle w:val="Normal"/>
              <w:spacing w:before="0" w:after="0"/>
              <w:rPr/>
            </w:pPr>
            <w:r>
              <w:rPr>
                <w:rFonts w:ascii="Arial" w:hAnsi="Arial"/>
                <w:b w:val="false"/>
                <w:i w:val="false"/>
                <w:color w:val="595959"/>
                <w:sz w:val="20"/>
              </w:rPr>
              <w:t>05/22/2026 – 05/22/2027</w:t>
            </w:r>
          </w:p>
        </w:tc>
      </w:tr>
      <w:tr>
        <w:trPr/>
        <w:tc>
          <w:tcPr>
            <w:tcW w:w="1888" w:type="dxa"/>
            <w:tcBorders/>
            <w:vAlign w:val="center"/>
          </w:tcPr>
          <w:p>
            <w:pPr>
              <w:pStyle w:val="Normal"/>
              <w:spacing w:before="0" w:after="0"/>
              <w:jc w:val="start"/>
              <w:rPr/>
            </w:pPr>
            <w:r>
              <w:rPr>
                <w:rFonts w:ascii="Arial" w:hAnsi="Arial"/>
                <w:b/>
                <w:i w:val="false"/>
                <w:color w:val="1F3864"/>
                <w:sz w:val="20"/>
              </w:rPr>
              <w:t>Prepared By</w:t>
            </w:r>
          </w:p>
        </w:tc>
        <w:tc>
          <w:tcPr>
            <w:tcW w:w="3512" w:type="dxa"/>
            <w:tcBorders/>
            <w:tcMar>
              <w:start w:w="60" w:type="dxa"/>
              <w:end w:w="80" w:type="dxa"/>
            </w:tcMar>
            <w:vAlign w:val="center"/>
          </w:tcPr>
          <w:p>
            <w:pPr>
              <w:pStyle w:val="Normal"/>
              <w:spacing w:before="0" w:after="0"/>
              <w:rPr/>
            </w:pPr>
            <w:r>
              <w:rPr>
                <w:rFonts w:ascii="Arial" w:hAnsi="Arial"/>
                <w:b w:val="false"/>
                <w:i w:val="false"/>
                <w:color w:val="595959"/>
                <w:sz w:val="20"/>
              </w:rPr>
              <w:t>Dianne Slater</w:t>
            </w:r>
          </w:p>
        </w:tc>
      </w:tr>
      <w:tr>
        <w:trPr/>
        <w:tc>
          <w:tcPr>
            <w:tcW w:w="1888" w:type="dxa"/>
            <w:tcBorders/>
            <w:vAlign w:val="center"/>
          </w:tcPr>
          <w:p>
            <w:pPr>
              <w:pStyle w:val="Normal"/>
              <w:spacing w:before="0" w:after="0"/>
              <w:jc w:val="start"/>
              <w:rPr/>
            </w:pPr>
            <w:r>
              <w:rPr>
                <w:rFonts w:ascii="Arial" w:hAnsi="Arial"/>
                <w:b/>
                <w:i w:val="false"/>
                <w:color w:val="1F3864"/>
                <w:sz w:val="20"/>
              </w:rPr>
              <w:t>Date</w:t>
            </w:r>
          </w:p>
        </w:tc>
        <w:tc>
          <w:tcPr>
            <w:tcW w:w="3512" w:type="dxa"/>
            <w:tcBorders/>
            <w:tcMar>
              <w:start w:w="60" w:type="dxa"/>
              <w:end w:w="80" w:type="dxa"/>
            </w:tcMar>
            <w:vAlign w:val="center"/>
          </w:tcPr>
          <w:p>
            <w:pPr>
              <w:pStyle w:val="Normal"/>
              <w:spacing w:before="0" w:after="0"/>
              <w:rPr/>
            </w:pPr>
            <w:r>
              <w:rPr>
                <w:rFonts w:ascii="Arial" w:hAnsi="Arial"/>
                <w:b w:val="false"/>
                <w:i w:val="false"/>
                <w:color w:val="595959"/>
                <w:sz w:val="20"/>
              </w:rPr>
              <w:t>05/21/2026</w:t>
            </w:r>
          </w:p>
        </w:tc>
      </w:tr>
      <w:tr>
        <w:trPr/>
        <w:tc>
          <w:tcPr>
            <w:tcW w:w="1888" w:type="dxa"/>
            <w:tcBorders/>
            <w:vAlign w:val="center"/>
          </w:tcPr>
          <w:p>
            <w:pPr>
              <w:pStyle w:val="Normal"/>
              <w:spacing w:before="0" w:after="0"/>
              <w:jc w:val="start"/>
              <w:rPr/>
            </w:pPr>
            <w:r>
              <w:rPr>
                <w:rFonts w:ascii="Arial" w:hAnsi="Arial"/>
                <w:b/>
                <w:i w:val="false"/>
                <w:color w:val="1F3864"/>
                <w:sz w:val="20"/>
              </w:rPr>
              <w:t>Program</w:t>
            </w:r>
          </w:p>
        </w:tc>
        <w:tc>
          <w:tcPr>
            <w:tcW w:w="3512" w:type="dxa"/>
            <w:tcBorders/>
            <w:tcMar>
              <w:start w:w="60" w:type="dxa"/>
              <w:end w:w="80" w:type="dxa"/>
            </w:tcMar>
            <w:vAlign w:val="center"/>
          </w:tcPr>
          <w:p>
            <w:pPr>
              <w:pStyle w:val="Normal"/>
              <w:spacing w:before="0" w:after="0"/>
              <w:rPr/>
            </w:pPr>
            <w:r>
              <w:rPr>
                <w:rFonts w:ascii="Arial" w:hAnsi="Arial"/>
                <w:b w:val="false"/>
                <w:i w:val="false"/>
                <w:color w:val="595959"/>
                <w:sz w:val="20"/>
              </w:rPr>
              <w:t>Nevada Builders Alliance — NBAIS Member Program</w:t>
            </w:r>
          </w:p>
        </w:tc>
      </w:tr>
    </w:tbl>
    <w:p>
      <w:pPr>
        <w:sectPr>
          <w:headerReference w:type="even" r:id="rId3"/>
          <w:headerReference w:type="default" r:id="rId4"/>
          <w:headerReference w:type="first" r:id="rId5"/>
          <w:footerReference w:type="even" r:id="rId6"/>
          <w:footerReference w:type="default" r:id="rId7"/>
          <w:footerReference w:type="first" r:id="rId8"/>
          <w:type w:val="nextPage"/>
          <w:pgSz w:w="12240" w:h="15840"/>
          <w:pgMar w:left="0" w:right="0" w:gutter="0" w:header="0" w:top="57" w:footer="720" w:bottom="777"/>
          <w:pgNumType w:fmt="decimal"/>
          <w:formProt w:val="false"/>
          <w:titlePg/>
          <w:textDirection w:val="lrTb"/>
          <w:docGrid w:type="default" w:linePitch="360" w:charSpace="0"/>
        </w:sectPr>
      </w:pPr>
    </w:p>
    <w:p>
      <w:pPr>
        <w:pStyle w:val="Normal"/>
        <w:pBdr>
          <w:bottom w:val="single" w:sz="8" w:space="4" w:color="CCCCCC"/>
        </w:pBdr>
        <w:spacing w:before="240" w:after="120"/>
        <w:rPr/>
      </w:pPr>
      <w:r>
        <w:rPr>
          <w:rFonts w:ascii="Arial" w:hAnsi="Arial"/>
          <w:b/>
          <w:i w:val="false"/>
          <w:color w:val="1F3864"/>
          <w:sz w:val="22"/>
        </w:rPr>
        <w:t>About this proposal</w:t>
      </w:r>
    </w:p>
    <w:p>
      <w:pPr>
        <w:pStyle w:val="Normal"/>
        <w:spacing w:before="0" w:after="120"/>
        <w:jc w:val="start"/>
        <w:rPr/>
      </w:pPr>
      <w:r>
        <w:rPr>
          <w:rFonts w:ascii="Arial" w:hAnsi="Arial"/>
          <w:b w:val="false"/>
          <w:i w:val="false"/>
          <w:color w:val="595959"/>
          <w:sz w:val="20"/>
        </w:rPr>
        <w:t>On behalf of Nevada Builders Alliance Insurance Services (NBAIS), we are pleased to present this Workers’ Compensation Insurance proposal exclusively for members of the Nevada Builders Alliance (NBA). This proposal has been prepared specifically for your organization and reflects the competitive program rates and enhanced coverage options available through your NBA membership.</w:t>
      </w:r>
    </w:p>
    <w:p>
      <w:pPr>
        <w:pStyle w:val="Normal"/>
        <w:spacing w:before="0" w:after="120"/>
        <w:jc w:val="start"/>
        <w:rPr/>
      </w:pPr>
      <w:r>
        <w:rPr>
          <w:rFonts w:ascii="Arial" w:hAnsi="Arial"/>
          <w:b w:val="false"/>
          <w:i w:val="false"/>
          <w:color w:val="595959"/>
          <w:sz w:val="20"/>
        </w:rPr>
        <w:t>NBAIS was established to serve the unique risk management needs of Nevada’s construction industry — from residential and commercial builders to specialty trade contractors. As an NBA member, your organization has access to a Workers’ Compensation program designed around the realities of your trade, not a one-size-fits-all solution.</w:t>
      </w:r>
    </w:p>
    <w:p>
      <w:pPr>
        <w:pStyle w:val="Normal"/>
        <w:pBdr>
          <w:bottom w:val="single" w:sz="8" w:space="4" w:color="CCCCCC"/>
        </w:pBdr>
        <w:spacing w:before="240" w:after="120"/>
        <w:rPr/>
      </w:pPr>
      <w:r>
        <w:rPr>
          <w:rFonts w:ascii="Arial" w:hAnsi="Arial"/>
          <w:b/>
          <w:i w:val="false"/>
          <w:color w:val="1F3864"/>
          <w:sz w:val="22"/>
        </w:rPr>
        <w:t>Program highlights</w:t>
      </w:r>
    </w:p>
    <w:p>
      <w:pPr>
        <w:pStyle w:val="Normal"/>
        <w:spacing w:before="40" w:after="40"/>
        <w:ind w:start="360"/>
        <w:rPr/>
      </w:pPr>
      <w:r>
        <w:rPr>
          <w:rFonts w:ascii="Arial" w:hAnsi="Arial"/>
          <w:b w:val="false"/>
          <w:i w:val="false"/>
          <w:color w:val="595959"/>
          <w:sz w:val="20"/>
        </w:rPr>
        <w:t xml:space="preserve">•  </w:t>
      </w:r>
      <w:r>
        <w:rPr>
          <w:rFonts w:ascii="Arial" w:hAnsi="Arial"/>
          <w:b w:val="false"/>
          <w:i w:val="false"/>
          <w:color w:val="595959"/>
          <w:sz w:val="20"/>
        </w:rPr>
        <w:t>Exclusive NBA member pricing — competitive group rates unavailable in the open market</w:t>
      </w:r>
    </w:p>
    <w:p>
      <w:pPr>
        <w:pStyle w:val="Normal"/>
        <w:spacing w:before="40" w:after="40"/>
        <w:ind w:start="360"/>
        <w:rPr/>
      </w:pPr>
      <w:r>
        <w:rPr>
          <w:rFonts w:ascii="Arial" w:hAnsi="Arial"/>
          <w:b w:val="false"/>
          <w:i w:val="false"/>
          <w:color w:val="595959"/>
          <w:sz w:val="20"/>
        </w:rPr>
        <w:t xml:space="preserve">•  </w:t>
      </w:r>
      <w:r>
        <w:rPr>
          <w:rFonts w:ascii="Arial" w:hAnsi="Arial"/>
          <w:b w:val="false"/>
          <w:i w:val="false"/>
          <w:color w:val="595959"/>
          <w:sz w:val="20"/>
        </w:rPr>
        <w:t>Construction-class expertise — underwriting specialists who understand your trade</w:t>
      </w:r>
    </w:p>
    <w:p>
      <w:pPr>
        <w:pStyle w:val="Normal"/>
        <w:spacing w:before="40" w:after="40"/>
        <w:ind w:start="360"/>
        <w:rPr/>
      </w:pPr>
      <w:r>
        <w:rPr>
          <w:rFonts w:ascii="Arial" w:hAnsi="Arial"/>
          <w:b w:val="false"/>
          <w:i w:val="false"/>
          <w:color w:val="595959"/>
          <w:sz w:val="20"/>
        </w:rPr>
        <w:t xml:space="preserve">•  </w:t>
      </w:r>
      <w:r>
        <w:rPr>
          <w:rFonts w:ascii="Arial" w:hAnsi="Arial"/>
          <w:b w:val="false"/>
          <w:i w:val="false"/>
          <w:color w:val="595959"/>
          <w:sz w:val="20"/>
        </w:rPr>
        <w:t>Loss control resources — proactive safety and claims management support</w:t>
      </w:r>
    </w:p>
    <w:p>
      <w:pPr>
        <w:pStyle w:val="Normal"/>
        <w:spacing w:before="40" w:after="40"/>
        <w:ind w:start="360"/>
        <w:rPr/>
      </w:pPr>
      <w:r>
        <w:rPr>
          <w:rFonts w:ascii="Arial" w:hAnsi="Arial"/>
          <w:b w:val="false"/>
          <w:i w:val="false"/>
          <w:color w:val="595959"/>
          <w:sz w:val="20"/>
        </w:rPr>
        <w:t xml:space="preserve">•  </w:t>
      </w:r>
      <w:r>
        <w:rPr>
          <w:rFonts w:ascii="Arial" w:hAnsi="Arial"/>
          <w:b w:val="false"/>
          <w:i w:val="false"/>
          <w:color w:val="595959"/>
          <w:sz w:val="20"/>
        </w:rPr>
        <w:t>Dedicated service team — NBAIS producers with direct carrier access</w:t>
      </w:r>
    </w:p>
    <w:p>
      <w:pPr>
        <w:pStyle w:val="Normal"/>
        <w:pBdr>
          <w:bottom w:val="single" w:sz="8" w:space="4" w:color="CCCCCC"/>
        </w:pBdr>
        <w:spacing w:before="240" w:after="120"/>
        <w:rPr/>
      </w:pPr>
      <w:r>
        <w:rPr>
          <w:rFonts w:ascii="Arial" w:hAnsi="Arial"/>
          <w:b/>
          <w:i w:val="false"/>
          <w:color w:val="1F3864"/>
          <w:sz w:val="22"/>
        </w:rPr>
        <w:t>What is included in this proposal</w:t>
      </w:r>
    </w:p>
    <w:p>
      <w:pPr>
        <w:pStyle w:val="Normal"/>
        <w:spacing w:before="0" w:after="120"/>
        <w:jc w:val="start"/>
        <w:rPr/>
      </w:pPr>
      <w:r>
        <w:rPr>
          <w:rFonts w:ascii="Arial" w:hAnsi="Arial"/>
          <w:b w:val="false"/>
          <w:i w:val="false"/>
          <w:color w:val="595959"/>
          <w:sz w:val="20"/>
        </w:rPr>
        <w:t>This proposal package contains the following for your review:</w:t>
      </w:r>
    </w:p>
    <w:p>
      <w:pPr>
        <w:pStyle w:val="Normal"/>
        <w:spacing w:before="40" w:after="40"/>
        <w:ind w:start="360"/>
        <w:rPr/>
      </w:pPr>
      <w:r>
        <w:rPr>
          <w:rFonts w:ascii="Arial" w:hAnsi="Arial"/>
          <w:b w:val="false"/>
          <w:i w:val="false"/>
          <w:color w:val="595959"/>
          <w:sz w:val="20"/>
        </w:rPr>
        <w:t xml:space="preserve">•  </w:t>
      </w:r>
      <w:r>
        <w:rPr>
          <w:rFonts w:ascii="Arial" w:hAnsi="Arial"/>
          <w:b/>
          <w:i w:val="false"/>
          <w:color w:val="595959"/>
          <w:sz w:val="20"/>
        </w:rPr>
        <w:t>Premium Summary</w:t>
      </w:r>
      <w:r>
        <w:rPr>
          <w:rFonts w:ascii="Arial" w:hAnsi="Arial"/>
          <w:b w:val="false"/>
          <w:i w:val="false"/>
          <w:color w:val="595959"/>
          <w:sz w:val="20"/>
        </w:rPr>
        <w:t xml:space="preserve"> — a summary of your proposed coverage terms and estimated premium.</w:t>
      </w:r>
    </w:p>
    <w:p>
      <w:pPr>
        <w:pStyle w:val="Normal"/>
        <w:spacing w:before="40" w:after="40"/>
        <w:ind w:start="360"/>
        <w:rPr/>
      </w:pPr>
      <w:r>
        <w:rPr>
          <w:rFonts w:ascii="Arial" w:hAnsi="Arial"/>
          <w:b w:val="false"/>
          <w:i w:val="false"/>
          <w:color w:val="595959"/>
          <w:sz w:val="20"/>
        </w:rPr>
        <w:t xml:space="preserve">•  </w:t>
      </w:r>
      <w:r>
        <w:rPr>
          <w:rFonts w:ascii="Arial" w:hAnsi="Arial"/>
          <w:b/>
          <w:i w:val="false"/>
          <w:color w:val="595959"/>
          <w:sz w:val="20"/>
        </w:rPr>
        <w:t>Workers’ Compensation Coverage Details</w:t>
      </w:r>
      <w:r>
        <w:rPr>
          <w:rFonts w:ascii="Arial" w:hAnsi="Arial"/>
          <w:b w:val="false"/>
          <w:i w:val="false"/>
          <w:color w:val="595959"/>
          <w:sz w:val="20"/>
        </w:rPr>
        <w:t xml:space="preserve"> — a detailed outline of the proposed coverage terms, limits, and exclusions applicable to your operation.</w:t>
      </w:r>
    </w:p>
    <w:p>
      <w:pPr>
        <w:pStyle w:val="Normal"/>
        <w:spacing w:before="40" w:after="40"/>
        <w:ind w:start="360"/>
        <w:rPr/>
      </w:pPr>
      <w:r>
        <w:rPr>
          <w:rFonts w:ascii="Arial" w:hAnsi="Arial"/>
          <w:b w:val="false"/>
          <w:i w:val="false"/>
          <w:color w:val="595959"/>
          <w:sz w:val="20"/>
        </w:rPr>
        <w:t xml:space="preserve">•  </w:t>
      </w:r>
      <w:r>
        <w:rPr>
          <w:rFonts w:ascii="Arial" w:hAnsi="Arial"/>
          <w:b/>
          <w:i w:val="false"/>
          <w:color w:val="595959"/>
          <w:sz w:val="20"/>
        </w:rPr>
        <w:t>Carrier Quote</w:t>
      </w:r>
      <w:r>
        <w:rPr>
          <w:rFonts w:ascii="Arial" w:hAnsi="Arial"/>
          <w:b w:val="false"/>
          <w:i w:val="false"/>
          <w:color w:val="595959"/>
          <w:sz w:val="20"/>
        </w:rPr>
        <w:t xml:space="preserve"> — the carrier quotation secured for your review, including the class code and payroll basis used to develop this quote. Please review for accuracy and notify us of any changes prior to binding.</w:t>
      </w:r>
    </w:p>
    <w:p>
      <w:pPr>
        <w:sectPr>
          <w:headerReference w:type="even" r:id="rId9"/>
          <w:headerReference w:type="default" r:id="rId10"/>
          <w:headerReference w:type="first" r:id="rId11"/>
          <w:footerReference w:type="even" r:id="rId12"/>
          <w:footerReference w:type="default" r:id="rId13"/>
          <w:footerReference w:type="first" r:id="rId14"/>
          <w:type w:val="nextPage"/>
          <w:pgSz w:w="12240" w:h="15840"/>
          <w:pgMar w:left="1440" w:right="1440" w:gutter="0" w:header="432" w:top="1440" w:footer="432" w:bottom="1440"/>
          <w:pgNumType w:fmt="decimal"/>
          <w:formProt w:val="false"/>
          <w:textDirection w:val="lrTb"/>
          <w:docGrid w:type="default" w:linePitch="360" w:charSpace="0"/>
        </w:sectPr>
        <w:pStyle w:val="Normal"/>
        <w:spacing w:before="40" w:after="200"/>
        <w:ind w:start="360"/>
        <w:rPr/>
      </w:pPr>
      <w:r>
        <w:rPr>
          <w:rFonts w:ascii="Arial" w:hAnsi="Arial"/>
          <w:b w:val="false"/>
          <w:i w:val="false"/>
          <w:color w:val="595959"/>
          <w:sz w:val="20"/>
        </w:rPr>
        <w:t xml:space="preserve">•  </w:t>
      </w:r>
      <w:r>
        <w:rPr>
          <w:rFonts w:ascii="Arial" w:hAnsi="Arial"/>
          <w:b/>
          <w:i w:val="false"/>
          <w:color w:val="595959"/>
          <w:sz w:val="20"/>
        </w:rPr>
        <w:t>Coverage Recommendations</w:t>
      </w:r>
      <w:r>
        <w:rPr>
          <w:rFonts w:ascii="Arial" w:hAnsi="Arial"/>
          <w:b w:val="false"/>
          <w:i w:val="false"/>
          <w:color w:val="595959"/>
          <w:sz w:val="20"/>
        </w:rPr>
        <w:t xml:space="preserve"> — a comprehensive list of additional coverage lines for your consideration across commercial, personal, bond, employee benefits, and life planning categories.</w:t>
      </w:r>
    </w:p>
    <w:tbl>
      <w:tblPr>
        <w:tblW w:w="9360" w:type="dxa"/>
        <w:jc w:val="start"/>
        <w:tblInd w:w="7" w:type="dxa"/>
        <w:tblLayout w:type="fixed"/>
        <w:tblCellMar>
          <w:top w:w="60" w:type="dxa"/>
          <w:start w:w="115" w:type="dxa"/>
          <w:bottom w:w="60" w:type="dxa"/>
          <w:end w:w="115" w:type="dxa"/>
        </w:tblCellMar>
        <w:tblLook w:val="04a0" w:noHBand="0" w:noVBand="1" w:firstColumn="1" w:lastRow="0" w:lastColumn="0" w:firstRow="1"/>
      </w:tblPr>
      <w:tblGrid>
        <w:gridCol w:w="9360"/>
      </w:tblGrid>
      <w:tr>
        <w:trPr>
          <w:trHeight w:val="400" w:hRule="exact"/>
        </w:trPr>
        <w:tc>
          <w:tcPr>
            <w:tcW w:w="9360" w:type="dxa"/>
            <w:tcBorders/>
            <w:shd w:color="auto" w:fill="1F3864" w:val="clear"/>
            <w:vAlign w:val="center"/>
          </w:tcPr>
          <w:p>
            <w:pPr>
              <w:pStyle w:val="Normal"/>
              <w:spacing w:before="0" w:after="0"/>
              <w:jc w:val="start"/>
              <w:rPr/>
            </w:pPr>
            <w:r>
              <w:rPr>
                <w:rFonts w:ascii="Arial" w:hAnsi="Arial"/>
                <w:b/>
                <w:i w:val="false"/>
                <w:color w:val="FFFFFF"/>
                <w:sz w:val="28"/>
              </w:rPr>
              <w:t>Premium Summary</w:t>
            </w:r>
          </w:p>
        </w:tc>
      </w:tr>
    </w:tbl>
    <w:p>
      <w:pPr>
        <w:pStyle w:val="Normal"/>
        <w:spacing w:before="160" w:after="200"/>
        <w:rPr/>
      </w:pPr>
      <w:r>
        <w:rPr>
          <w:rFonts w:ascii="Arial" w:hAnsi="Arial"/>
          <w:b w:val="false"/>
          <w:i/>
          <w:color w:val="595959"/>
          <w:sz w:val="20"/>
        </w:rPr>
        <w:t>Your estimated cost for the coverage period 05/22/2026 – 05/22/2027. All figures are subject to final payroll audit.</w:t>
      </w:r>
    </w:p>
    <w:tbl>
      <w:tblPr>
        <w:tblW w:w="9360" w:type="dxa"/>
        <w:jc w:val="start"/>
        <w:tblInd w:w="-8" w:type="dxa"/>
        <w:tblLayout w:type="fixed"/>
        <w:tblCellMar>
          <w:top w:w="80" w:type="dxa"/>
          <w:start w:w="100" w:type="dxa"/>
          <w:bottom w:w="80" w:type="dxa"/>
          <w:end w:w="80" w:type="dxa"/>
        </w:tblCellMar>
        <w:tblLook w:val="04a0" w:noHBand="0" w:noVBand="1" w:firstColumn="1" w:lastRow="0" w:lastColumn="0" w:firstRow="1"/>
      </w:tblPr>
      <w:tblGrid>
        <w:gridCol w:w="3276"/>
        <w:gridCol w:w="6084"/>
      </w:tblGrid>
      <w:tr>
        <w:trPr>
          <w:tblHeader w:val="true"/>
        </w:trPr>
        <w:tc>
          <w:tcPr>
            <w:tcW w:w="9360" w:type="dxa"/>
            <w:gridSpan w:val="2"/>
            <w:tcBorders>
              <w:top w:val="single" w:sz="4" w:space="0" w:color="CCCCCC"/>
              <w:start w:val="single" w:sz="4" w:space="0" w:color="CCCCCC"/>
              <w:bottom w:val="single" w:sz="4" w:space="0" w:color="CCCCCC"/>
              <w:end w:val="single" w:sz="4" w:space="0" w:color="CCCCCC"/>
            </w:tcBorders>
            <w:shd w:color="auto" w:fill="1F3864" w:val="clear"/>
            <w:vAlign w:val="center"/>
          </w:tcPr>
          <w:p>
            <w:pPr>
              <w:pStyle w:val="Normal"/>
              <w:spacing w:before="0" w:after="0"/>
              <w:rPr/>
            </w:pPr>
            <w:r>
              <w:rPr>
                <w:rFonts w:ascii="Arial" w:hAnsi="Arial"/>
                <w:b/>
                <w:i w:val="false"/>
                <w:color w:val="FFFFFF"/>
                <w:sz w:val="22"/>
              </w:rPr>
              <w:t>Premium Summary</w:t>
            </w:r>
          </w:p>
        </w:tc>
      </w:tr>
      <w:tr>
        <w:trPr/>
        <w:tc>
          <w:tcPr>
            <w:tcW w:w="3276" w:type="dxa"/>
            <w:tcBorders>
              <w:top w:val="single" w:sz="4" w:space="0" w:color="CCCCCC"/>
              <w:start w:val="single" w:sz="4" w:space="0" w:color="CCCCCC"/>
              <w:bottom w:val="single" w:sz="4" w:space="0" w:color="CCCCCC"/>
              <w:end w:val="single" w:sz="4" w:space="0" w:color="CCCCCC"/>
            </w:tcBorders>
            <w:shd w:color="auto" w:fill="F5F5F5" w:val="clear"/>
            <w:tcMar>
              <w:start w:w="115" w:type="dxa"/>
              <w:end w:w="115" w:type="dxa"/>
            </w:tcMar>
            <w:vAlign w:val="center"/>
          </w:tcPr>
          <w:p>
            <w:pPr>
              <w:pStyle w:val="Normal"/>
              <w:spacing w:before="0" w:after="0"/>
              <w:rPr/>
            </w:pPr>
            <w:r>
              <w:rPr>
                <w:rFonts w:ascii="Arial" w:hAnsi="Arial"/>
                <w:b/>
                <w:i w:val="false"/>
                <w:color w:val="1F3864"/>
                <w:sz w:val="20"/>
              </w:rPr>
              <w:t>Base Premium</w:t>
            </w:r>
          </w:p>
        </w:tc>
        <w:tc>
          <w:tcPr>
            <w:tcW w:w="6084" w:type="dxa"/>
            <w:tcBorders>
              <w:top w:val="single" w:sz="4" w:space="0" w:color="CCCCCC"/>
              <w:start w:val="single" w:sz="4" w:space="0" w:color="CCCCCC"/>
              <w:bottom w:val="single" w:sz="4" w:space="0" w:color="CCCCCC"/>
              <w:end w:val="single" w:sz="4" w:space="0" w:color="CCCCCC"/>
            </w:tcBorders>
            <w:shd w:color="auto" w:fill="F5F5F5" w:val="clear"/>
            <w:tcMar>
              <w:start w:w="115" w:type="dxa"/>
              <w:end w:w="115" w:type="dxa"/>
            </w:tcMar>
            <w:vAlign w:val="center"/>
          </w:tcPr>
          <w:p>
            <w:pPr>
              <w:pStyle w:val="Normal"/>
              <w:spacing w:before="0" w:after="0"/>
              <w:rPr/>
            </w:pPr>
            <w:r>
              <w:rPr>
                <w:rFonts w:ascii="Arial" w:hAnsi="Arial"/>
                <w:b w:val="false"/>
                <w:i w:val="false"/>
                <w:color w:val="595959"/>
                <w:sz w:val="20"/>
              </w:rPr>
              <w:t>$2,150.00</w:t>
            </w:r>
          </w:p>
        </w:tc>
      </w:tr>
      <w:tr>
        <w:trPr/>
        <w:tc>
          <w:tcPr>
            <w:tcW w:w="3276" w:type="dxa"/>
            <w:tcBorders>
              <w:top w:val="single" w:sz="4" w:space="0" w:color="CCCCCC"/>
              <w:start w:val="single" w:sz="4" w:space="0" w:color="CCCCCC"/>
              <w:bottom w:val="single" w:sz="4" w:space="0" w:color="CCCCCC"/>
              <w:end w:val="single" w:sz="4" w:space="0" w:color="CCCCCC"/>
            </w:tcBorders>
            <w:tcMar>
              <w:start w:w="115" w:type="dxa"/>
              <w:end w:w="115" w:type="dxa"/>
            </w:tcMar>
            <w:vAlign w:val="center"/>
          </w:tcPr>
          <w:p>
            <w:pPr>
              <w:pStyle w:val="Normal"/>
              <w:spacing w:before="0" w:after="0"/>
              <w:rPr/>
            </w:pPr>
            <w:r>
              <w:rPr>
                <w:rFonts w:ascii="Arial" w:hAnsi="Arial"/>
                <w:b/>
                <w:i w:val="false"/>
                <w:color w:val="1F3864"/>
                <w:sz w:val="20"/>
              </w:rPr>
              <w:t>Estimated Annual Premium</w:t>
            </w:r>
          </w:p>
        </w:tc>
        <w:tc>
          <w:tcPr>
            <w:tcW w:w="6084" w:type="dxa"/>
            <w:tcBorders>
              <w:top w:val="single" w:sz="4" w:space="0" w:color="CCCCCC"/>
              <w:start w:val="single" w:sz="4" w:space="0" w:color="CCCCCC"/>
              <w:bottom w:val="single" w:sz="4" w:space="0" w:color="CCCCCC"/>
              <w:end w:val="single" w:sz="4" w:space="0" w:color="CCCCCC"/>
            </w:tcBorders>
            <w:tcMar>
              <w:start w:w="115" w:type="dxa"/>
              <w:end w:w="115" w:type="dxa"/>
            </w:tcMar>
            <w:vAlign w:val="center"/>
          </w:tcPr>
          <w:p>
            <w:pPr>
              <w:pStyle w:val="Normal"/>
              <w:spacing w:before="0" w:after="0"/>
              <w:rPr/>
            </w:pPr>
            <w:r>
              <w:rPr>
                <w:rFonts w:ascii="Arial" w:hAnsi="Arial"/>
                <w:b w:val="false"/>
                <w:i w:val="false"/>
                <w:color w:val="595959"/>
                <w:sz w:val="20"/>
              </w:rPr>
              <w:t>$2,150.00</w:t>
            </w:r>
          </w:p>
        </w:tc>
      </w:tr>
      <w:tr>
        <w:trPr/>
        <w:tc>
          <w:tcPr>
            <w:tcW w:w="3276" w:type="dxa"/>
            <w:tcBorders>
              <w:top w:val="single" w:sz="4" w:space="0" w:color="CCCCCC"/>
              <w:start w:val="single" w:sz="4" w:space="0" w:color="CCCCCC"/>
              <w:bottom w:val="single" w:sz="4" w:space="0" w:color="CCCCCC"/>
              <w:end w:val="single" w:sz="4" w:space="0" w:color="CCCCCC"/>
            </w:tcBorders>
            <w:shd w:color="auto" w:fill="F5F5F5" w:val="clear"/>
            <w:tcMar>
              <w:start w:w="115" w:type="dxa"/>
              <w:end w:w="115" w:type="dxa"/>
            </w:tcMar>
            <w:vAlign w:val="center"/>
          </w:tcPr>
          <w:p>
            <w:pPr>
              <w:pStyle w:val="Normal"/>
              <w:spacing w:before="0" w:after="0"/>
              <w:rPr/>
            </w:pPr>
            <w:r>
              <w:rPr>
                <w:rFonts w:ascii="Arial" w:hAnsi="Arial"/>
                <w:b/>
                <w:i w:val="false"/>
                <w:color w:val="1F3864"/>
                <w:sz w:val="20"/>
              </w:rPr>
              <w:t>Surplus Contribution (8%)</w:t>
            </w:r>
          </w:p>
        </w:tc>
        <w:tc>
          <w:tcPr>
            <w:tcW w:w="6084" w:type="dxa"/>
            <w:tcBorders>
              <w:top w:val="single" w:sz="4" w:space="0" w:color="CCCCCC"/>
              <w:start w:val="single" w:sz="4" w:space="0" w:color="CCCCCC"/>
              <w:bottom w:val="single" w:sz="4" w:space="0" w:color="CCCCCC"/>
              <w:end w:val="single" w:sz="4" w:space="0" w:color="CCCCCC"/>
            </w:tcBorders>
            <w:shd w:color="auto" w:fill="F5F5F5" w:val="clear"/>
            <w:tcMar>
              <w:start w:w="115" w:type="dxa"/>
              <w:end w:w="115" w:type="dxa"/>
            </w:tcMar>
            <w:vAlign w:val="center"/>
          </w:tcPr>
          <w:p>
            <w:pPr>
              <w:pStyle w:val="Normal"/>
              <w:spacing w:before="0" w:after="0"/>
              <w:rPr/>
            </w:pPr>
            <w:r>
              <w:rPr>
                <w:rFonts w:ascii="Arial" w:hAnsi="Arial"/>
                <w:b w:val="false"/>
                <w:i w:val="false"/>
                <w:color w:val="595959"/>
                <w:sz w:val="20"/>
              </w:rPr>
              <w:t>$172.00</w:t>
            </w:r>
          </w:p>
        </w:tc>
      </w:tr>
      <w:tr>
        <w:trPr/>
        <w:tc>
          <w:tcPr>
            <w:tcW w:w="3276" w:type="dxa"/>
            <w:tcBorders>
              <w:top w:val="single" w:sz="4" w:space="0" w:color="CCCCCC"/>
              <w:start w:val="single" w:sz="4" w:space="0" w:color="CCCCCC"/>
              <w:bottom w:val="single" w:sz="4" w:space="0" w:color="CCCCCC"/>
              <w:end w:val="single" w:sz="4" w:space="0" w:color="CCCCCC"/>
            </w:tcBorders>
            <w:tcMar>
              <w:start w:w="115" w:type="dxa"/>
              <w:end w:w="115" w:type="dxa"/>
            </w:tcMar>
            <w:vAlign w:val="center"/>
          </w:tcPr>
          <w:p>
            <w:pPr>
              <w:pStyle w:val="Normal"/>
              <w:spacing w:before="0" w:after="0"/>
              <w:rPr/>
            </w:pPr>
            <w:r>
              <w:rPr>
                <w:rFonts w:ascii="Arial" w:hAnsi="Arial"/>
                <w:b/>
                <w:i w:val="false"/>
                <w:color w:val="1F3864"/>
                <w:sz w:val="20"/>
              </w:rPr>
              <w:t>Employers’ Liability Fee</w:t>
            </w:r>
          </w:p>
        </w:tc>
        <w:tc>
          <w:tcPr>
            <w:tcW w:w="6084" w:type="dxa"/>
            <w:tcBorders>
              <w:top w:val="single" w:sz="4" w:space="0" w:color="CCCCCC"/>
              <w:start w:val="single" w:sz="4" w:space="0" w:color="CCCCCC"/>
              <w:bottom w:val="single" w:sz="4" w:space="0" w:color="CCCCCC"/>
              <w:end w:val="single" w:sz="4" w:space="0" w:color="CCCCCC"/>
            </w:tcBorders>
            <w:tcMar>
              <w:start w:w="115" w:type="dxa"/>
              <w:end w:w="115" w:type="dxa"/>
            </w:tcMar>
            <w:vAlign w:val="center"/>
          </w:tcPr>
          <w:p>
            <w:pPr>
              <w:pStyle w:val="Normal"/>
              <w:spacing w:before="0" w:after="0"/>
              <w:rPr/>
            </w:pPr>
            <w:r>
              <w:rPr>
                <w:rFonts w:ascii="Arial" w:hAnsi="Arial"/>
                <w:b w:val="false"/>
                <w:i w:val="false"/>
                <w:color w:val="595959"/>
                <w:sz w:val="20"/>
              </w:rPr>
              <w:t>$120.00</w:t>
            </w:r>
          </w:p>
        </w:tc>
      </w:tr>
      <w:tr>
        <w:trPr/>
        <w:tc>
          <w:tcPr>
            <w:tcW w:w="3276" w:type="dxa"/>
            <w:tcBorders>
              <w:top w:val="single" w:sz="4" w:space="0" w:color="CCCCCC"/>
              <w:start w:val="single" w:sz="4" w:space="0" w:color="CCCCCC"/>
              <w:bottom w:val="single" w:sz="4" w:space="0" w:color="CCCCCC"/>
              <w:end w:val="single" w:sz="4" w:space="0" w:color="CCCCCC"/>
            </w:tcBorders>
            <w:shd w:color="auto" w:fill="EBF3FB" w:val="clear"/>
            <w:tcMar>
              <w:start w:w="115" w:type="dxa"/>
              <w:end w:w="115" w:type="dxa"/>
            </w:tcMar>
            <w:vAlign w:val="center"/>
          </w:tcPr>
          <w:p>
            <w:pPr>
              <w:pStyle w:val="Normal"/>
              <w:spacing w:before="0" w:after="0"/>
              <w:rPr/>
            </w:pPr>
            <w:r>
              <w:rPr>
                <w:rFonts w:ascii="Arial" w:hAnsi="Arial"/>
                <w:b/>
                <w:i w:val="false"/>
                <w:color w:val="1F3864"/>
                <w:sz w:val="22"/>
              </w:rPr>
              <w:t>Total Estimated Cost</w:t>
            </w:r>
          </w:p>
        </w:tc>
        <w:tc>
          <w:tcPr>
            <w:tcW w:w="6084" w:type="dxa"/>
            <w:tcBorders>
              <w:top w:val="single" w:sz="4" w:space="0" w:color="CCCCCC"/>
              <w:start w:val="single" w:sz="4" w:space="0" w:color="CCCCCC"/>
              <w:bottom w:val="single" w:sz="4" w:space="0" w:color="CCCCCC"/>
              <w:end w:val="single" w:sz="4" w:space="0" w:color="CCCCCC"/>
            </w:tcBorders>
            <w:shd w:color="auto" w:fill="EBF3FB" w:val="clear"/>
            <w:tcMar>
              <w:start w:w="115" w:type="dxa"/>
              <w:end w:w="115" w:type="dxa"/>
            </w:tcMar>
            <w:vAlign w:val="center"/>
          </w:tcPr>
          <w:p>
            <w:pPr>
              <w:pStyle w:val="Normal"/>
              <w:spacing w:before="0" w:after="0"/>
              <w:rPr/>
            </w:pPr>
            <w:r>
              <w:rPr>
                <w:rFonts w:ascii="Arial" w:hAnsi="Arial"/>
                <w:b/>
                <w:i w:val="false"/>
                <w:color w:val="1F3864"/>
                <w:sz w:val="22"/>
              </w:rPr>
              <w:t>$2,442.00</w:t>
            </w:r>
          </w:p>
        </w:tc>
      </w:tr>
      <w:tr>
        <w:trPr/>
        <w:tc>
          <w:tcPr>
            <w:tcW w:w="3276" w:type="dxa"/>
            <w:tcBorders>
              <w:top w:val="single" w:sz="4" w:space="0" w:color="CCCCCC"/>
              <w:start w:val="single" w:sz="4" w:space="0" w:color="CCCCCC"/>
              <w:bottom w:val="single" w:sz="4" w:space="0" w:color="CCCCCC"/>
              <w:end w:val="single" w:sz="4" w:space="0" w:color="CCCCCC"/>
            </w:tcBorders>
            <w:tcMar>
              <w:start w:w="115" w:type="dxa"/>
              <w:end w:w="115" w:type="dxa"/>
            </w:tcMar>
            <w:vAlign w:val="center"/>
          </w:tcPr>
          <w:p>
            <w:pPr>
              <w:pStyle w:val="Normal"/>
              <w:spacing w:before="0" w:after="0"/>
              <w:rPr/>
            </w:pPr>
            <w:r>
              <w:rPr>
                <w:rFonts w:ascii="Arial" w:hAnsi="Arial"/>
                <w:b/>
                <w:i w:val="false"/>
                <w:color w:val="1F3864"/>
                <w:sz w:val="20"/>
              </w:rPr>
              <w:t>Down Payment Due at Binding (25%): $610.50</w:t>
            </w:r>
            <w:r>
              <w:rPr>
                <w:rFonts w:ascii="Arial" w:hAnsi="Arial"/>
                <w:b w:val="false"/>
                <w:i w:val="false"/>
                <w:color w:val="1F3864"/>
                <w:sz w:val="20"/>
              </w:rPr>
              <w:t>.</w:t>
            </w:r>
          </w:p>
        </w:tc>
        <w:tc>
          <w:tcPr>
            <w:tcW w:w="6084" w:type="dxa"/>
            <w:tcBorders>
              <w:top w:val="single" w:sz="4" w:space="0" w:color="CCCCCC"/>
              <w:start w:val="single" w:sz="4" w:space="0" w:color="CCCCCC"/>
              <w:bottom w:val="single" w:sz="4" w:space="0" w:color="CCCCCC"/>
              <w:end w:val="single" w:sz="4" w:space="0" w:color="CCCCCC"/>
            </w:tcBorders>
            <w:tcMar>
              <w:start w:w="115" w:type="dxa"/>
              <w:end w:w="115" w:type="dxa"/>
            </w:tcMar>
            <w:vAlign w:val="center"/>
          </w:tcPr>
          <w:p>
            <w:pPr>
              <w:pStyle w:val="Normal"/>
              <w:spacing w:before="0" w:after="0"/>
              <w:rPr/>
            </w:pPr>
            <w:r>
              <w:rPr>
                <w:rFonts w:ascii="Arial" w:hAnsi="Arial"/>
                <w:b w:val="false"/>
                <w:i/>
                <w:color w:val="595959"/>
                <w:sz w:val="20"/>
              </w:rPr>
              <w:t>Balance payable online via secure payment link provided upon binding.</w:t>
            </w:r>
          </w:p>
        </w:tc>
      </w:tr>
    </w:tbl>
    <w:p>
      <w:pPr>
        <w:pStyle w:val="Normal"/>
        <w:pBdr>
          <w:bottom w:val="single" w:sz="8" w:space="4" w:color="CCCCCC"/>
        </w:pBdr>
        <w:spacing w:before="240" w:after="120"/>
        <w:rPr/>
      </w:pPr>
      <w:r>
        <w:rPr>
          <w:rFonts w:ascii="Arial" w:hAnsi="Arial"/>
          <w:b/>
          <w:i w:val="false"/>
          <w:color w:val="1F3864"/>
          <w:sz w:val="22"/>
        </w:rPr>
        <w:t>What’s next</w:t>
      </w:r>
    </w:p>
    <w:p>
      <w:pPr>
        <w:sectPr>
          <w:headerReference w:type="default" r:id="rId15"/>
          <w:headerReference w:type="first" r:id="rId16"/>
          <w:footerReference w:type="even" r:id="rId17"/>
          <w:footerReference w:type="default" r:id="rId18"/>
          <w:footerReference w:type="first" r:id="rId19"/>
          <w:type w:val="nextPage"/>
          <w:pgSz w:w="12240" w:h="15840"/>
          <w:pgMar w:left="1440" w:right="1440" w:gutter="0" w:header="432" w:top="1440" w:footer="432" w:bottom="1440"/>
          <w:pgNumType w:fmt="decimal"/>
          <w:formProt w:val="false"/>
          <w:textDirection w:val="lrTb"/>
          <w:docGrid w:type="default" w:linePitch="360" w:charSpace="0"/>
        </w:sectPr>
        <w:pStyle w:val="Normal"/>
        <w:spacing w:before="0" w:after="200"/>
        <w:jc w:val="start"/>
        <w:rPr/>
      </w:pPr>
      <w:r>
        <w:rPr>
          <w:rFonts w:ascii="Arial" w:hAnsi="Arial"/>
          <w:b w:val="false"/>
          <w:i w:val="false"/>
          <w:color w:val="595959"/>
          <w:sz w:val="20"/>
        </w:rPr>
        <w:t>Review the Coverage Details on the following page, confirm payroll and class code accuracy, and contact your NBAIS producer to bind. Final premium will be reconciled at audit.</w:t>
      </w:r>
    </w:p>
    <w:tbl>
      <w:tblPr>
        <w:tblW w:w="9360" w:type="dxa"/>
        <w:jc w:val="start"/>
        <w:tblInd w:w="7" w:type="dxa"/>
        <w:tblLayout w:type="fixed"/>
        <w:tblCellMar>
          <w:top w:w="60" w:type="dxa"/>
          <w:start w:w="115" w:type="dxa"/>
          <w:bottom w:w="60" w:type="dxa"/>
          <w:end w:w="115" w:type="dxa"/>
        </w:tblCellMar>
        <w:tblLook w:val="04a0" w:noHBand="0" w:noVBand="1" w:firstColumn="1" w:lastRow="0" w:lastColumn="0" w:firstRow="1"/>
      </w:tblPr>
      <w:tblGrid>
        <w:gridCol w:w="9360"/>
      </w:tblGrid>
      <w:tr>
        <w:trPr>
          <w:trHeight w:val="400" w:hRule="exact"/>
        </w:trPr>
        <w:tc>
          <w:tcPr>
            <w:tcW w:w="9360" w:type="dxa"/>
            <w:tcBorders/>
            <w:shd w:color="auto" w:fill="1F3864" w:val="clear"/>
            <w:vAlign w:val="center"/>
          </w:tcPr>
          <w:p>
            <w:pPr>
              <w:pStyle w:val="Normal"/>
              <w:spacing w:before="0" w:after="0"/>
              <w:jc w:val="start"/>
              <w:rPr/>
            </w:pPr>
            <w:r>
              <w:rPr>
                <w:rFonts w:ascii="Arial" w:hAnsi="Arial"/>
                <w:b/>
                <w:i w:val="false"/>
                <w:color w:val="FFFFFF"/>
                <w:sz w:val="26"/>
              </w:rPr>
              <w:t>Policy Summary</w:t>
            </w:r>
          </w:p>
        </w:tc>
      </w:tr>
    </w:tbl>
    <w:p>
      <w:pPr>
        <w:pStyle w:val="Normal"/>
        <w:pBdr>
          <w:bottom w:val="single" w:sz="8" w:space="4" w:color="CCCCCC"/>
        </w:pBdr>
        <w:spacing w:before="240" w:after="120"/>
        <w:rPr/>
      </w:pPr>
      <w:r>
        <w:rPr>
          <w:rFonts w:ascii="Arial" w:hAnsi="Arial"/>
          <w:b/>
          <w:i w:val="false"/>
          <w:color w:val="1F3864"/>
          <w:sz w:val="22"/>
        </w:rPr>
        <w:t>Policy Information</w:t>
      </w:r>
    </w:p>
    <w:tbl>
      <w:tblPr>
        <w:tblW w:w="9360" w:type="dxa"/>
        <w:jc w:val="start"/>
        <w:tblInd w:w="7" w:type="dxa"/>
        <w:tblLayout w:type="fixed"/>
        <w:tblCellMar>
          <w:top w:w="80" w:type="dxa"/>
          <w:start w:w="115" w:type="dxa"/>
          <w:bottom w:w="80" w:type="dxa"/>
          <w:end w:w="115" w:type="dxa"/>
        </w:tblCellMar>
        <w:tblLook w:val="04a0" w:noHBand="0" w:noVBand="1" w:firstColumn="1" w:lastRow="0" w:lastColumn="0" w:firstRow="1"/>
      </w:tblPr>
      <w:tblGrid>
        <w:gridCol w:w="2808"/>
        <w:gridCol w:w="6552"/>
      </w:tblGrid>
      <w:tr>
        <w:trPr/>
        <w:tc>
          <w:tcPr>
            <w:tcW w:w="2808" w:type="dxa"/>
            <w:tcBorders>
              <w:top w:val="single" w:sz="4" w:space="0" w:color="CCCCCC"/>
              <w:start w:val="single" w:sz="4" w:space="0" w:color="CCCCCC"/>
              <w:bottom w:val="single" w:sz="4" w:space="0" w:color="CCCCCC"/>
              <w:end w:val="single" w:sz="4" w:space="0" w:color="CCCCCC"/>
            </w:tcBorders>
            <w:shd w:color="auto" w:fill="F5F5F5" w:val="clear"/>
            <w:vAlign w:val="center"/>
          </w:tcPr>
          <w:p>
            <w:pPr>
              <w:pStyle w:val="Normal"/>
              <w:spacing w:before="0" w:after="0"/>
              <w:rPr/>
            </w:pPr>
            <w:r>
              <w:rPr>
                <w:rFonts w:ascii="Arial" w:hAnsi="Arial"/>
                <w:b/>
                <w:i w:val="false"/>
                <w:color w:val="1F3864"/>
                <w:sz w:val="20"/>
              </w:rPr>
              <w:t>Carrier</w:t>
            </w:r>
          </w:p>
        </w:tc>
        <w:tc>
          <w:tcPr>
            <w:tcW w:w="6552" w:type="dxa"/>
            <w:tcBorders>
              <w:top w:val="single" w:sz="4" w:space="0" w:color="CCCCCC"/>
              <w:start w:val="single" w:sz="4" w:space="0" w:color="CCCCCC"/>
              <w:bottom w:val="single" w:sz="4" w:space="0" w:color="CCCCCC"/>
              <w:end w:val="single" w:sz="4" w:space="0" w:color="CCCCCC"/>
            </w:tcBorders>
            <w:shd w:color="auto" w:fill="F5F5F5" w:val="clear"/>
            <w:vAlign w:val="center"/>
          </w:tcPr>
          <w:p>
            <w:pPr>
              <w:pStyle w:val="Normal"/>
              <w:spacing w:before="0" w:after="0"/>
              <w:rPr/>
            </w:pPr>
            <w:r>
              <w:rPr>
                <w:rFonts w:ascii="Arial" w:hAnsi="Arial"/>
                <w:b w:val="false"/>
                <w:i w:val="false"/>
                <w:color w:val="595959"/>
                <w:sz w:val="20"/>
              </w:rPr>
              <w:t>Builders Association of Western Nevada Self-Insured Group (BAWNSIG)</w:t>
            </w:r>
          </w:p>
        </w:tc>
      </w:tr>
      <w:tr>
        <w:trPr/>
        <w:tc>
          <w:tcPr>
            <w:tcW w:w="2808" w:type="dxa"/>
            <w:tcBorders>
              <w:top w:val="single" w:sz="4" w:space="0" w:color="CCCCCC"/>
              <w:start w:val="single" w:sz="4" w:space="0" w:color="CCCCCC"/>
              <w:bottom w:val="single" w:sz="4" w:space="0" w:color="CCCCCC"/>
              <w:end w:val="single" w:sz="4" w:space="0" w:color="CCCCCC"/>
            </w:tcBorders>
            <w:vAlign w:val="center"/>
          </w:tcPr>
          <w:p>
            <w:pPr>
              <w:pStyle w:val="Normal"/>
              <w:spacing w:before="0" w:after="0"/>
              <w:rPr/>
            </w:pPr>
            <w:r>
              <w:rPr>
                <w:rFonts w:ascii="Arial" w:hAnsi="Arial"/>
                <w:b/>
                <w:i w:val="false"/>
                <w:color w:val="1F3864"/>
                <w:sz w:val="20"/>
              </w:rPr>
              <w:t>Program Manager</w:t>
            </w:r>
          </w:p>
        </w:tc>
        <w:tc>
          <w:tcPr>
            <w:tcW w:w="6552" w:type="dxa"/>
            <w:tcBorders>
              <w:top w:val="single" w:sz="4" w:space="0" w:color="CCCCCC"/>
              <w:start w:val="single" w:sz="4" w:space="0" w:color="CCCCCC"/>
              <w:bottom w:val="single" w:sz="4" w:space="0" w:color="CCCCCC"/>
              <w:end w:val="single" w:sz="4" w:space="0" w:color="CCCCCC"/>
            </w:tcBorders>
            <w:vAlign w:val="center"/>
          </w:tcPr>
          <w:p>
            <w:pPr>
              <w:pStyle w:val="Normal"/>
              <w:spacing w:before="0" w:after="0"/>
              <w:rPr/>
            </w:pPr>
            <w:r>
              <w:rPr>
                <w:rFonts w:ascii="Arial" w:hAnsi="Arial"/>
                <w:b w:val="false"/>
                <w:i w:val="false"/>
                <w:color w:val="595959"/>
                <w:sz w:val="20"/>
              </w:rPr>
              <w:t>Lusense</w:t>
            </w:r>
          </w:p>
        </w:tc>
      </w:tr>
      <w:tr>
        <w:trPr/>
        <w:tc>
          <w:tcPr>
            <w:tcW w:w="2808" w:type="dxa"/>
            <w:tcBorders>
              <w:top w:val="single" w:sz="4" w:space="0" w:color="CCCCCC"/>
              <w:start w:val="single" w:sz="4" w:space="0" w:color="CCCCCC"/>
              <w:bottom w:val="single" w:sz="4" w:space="0" w:color="CCCCCC"/>
              <w:end w:val="single" w:sz="4" w:space="0" w:color="CCCCCC"/>
            </w:tcBorders>
            <w:shd w:color="auto" w:fill="F5F5F5" w:val="clear"/>
            <w:vAlign w:val="center"/>
          </w:tcPr>
          <w:p>
            <w:pPr>
              <w:pStyle w:val="Normal"/>
              <w:spacing w:before="0" w:after="0"/>
              <w:rPr/>
            </w:pPr>
            <w:r>
              <w:rPr>
                <w:rFonts w:ascii="Arial" w:hAnsi="Arial"/>
                <w:b/>
                <w:i w:val="false"/>
                <w:color w:val="1F3864"/>
                <w:sz w:val="20"/>
              </w:rPr>
              <w:t>Delivered By</w:t>
            </w:r>
          </w:p>
        </w:tc>
        <w:tc>
          <w:tcPr>
            <w:tcW w:w="6552" w:type="dxa"/>
            <w:tcBorders>
              <w:top w:val="single" w:sz="4" w:space="0" w:color="CCCCCC"/>
              <w:start w:val="single" w:sz="4" w:space="0" w:color="CCCCCC"/>
              <w:bottom w:val="single" w:sz="4" w:space="0" w:color="CCCCCC"/>
              <w:end w:val="single" w:sz="4" w:space="0" w:color="CCCCCC"/>
            </w:tcBorders>
            <w:shd w:color="auto" w:fill="F5F5F5" w:val="clear"/>
            <w:vAlign w:val="center"/>
          </w:tcPr>
          <w:p>
            <w:pPr>
              <w:pStyle w:val="Normal"/>
              <w:spacing w:before="0" w:after="0"/>
              <w:rPr/>
            </w:pPr>
            <w:r>
              <w:rPr>
                <w:rFonts w:ascii="Arial" w:hAnsi="Arial"/>
                <w:b w:val="false"/>
                <w:i w:val="false"/>
                <w:color w:val="595959"/>
                <w:sz w:val="20"/>
              </w:rPr>
              <w:t>Nevada Builders Alliance Insurance Services (NBAIS) via Higginbotham</w:t>
            </w:r>
          </w:p>
        </w:tc>
      </w:tr>
      <w:tr>
        <w:trPr/>
        <w:tc>
          <w:tcPr>
            <w:tcW w:w="2808" w:type="dxa"/>
            <w:tcBorders>
              <w:top w:val="single" w:sz="4" w:space="0" w:color="CCCCCC"/>
              <w:start w:val="single" w:sz="4" w:space="0" w:color="CCCCCC"/>
              <w:bottom w:val="single" w:sz="4" w:space="0" w:color="CCCCCC"/>
              <w:end w:val="single" w:sz="4" w:space="0" w:color="CCCCCC"/>
            </w:tcBorders>
            <w:vAlign w:val="center"/>
          </w:tcPr>
          <w:p>
            <w:pPr>
              <w:pStyle w:val="Normal"/>
              <w:spacing w:before="0" w:after="0"/>
              <w:rPr/>
            </w:pPr>
            <w:r>
              <w:rPr>
                <w:rFonts w:ascii="Arial" w:hAnsi="Arial"/>
                <w:b/>
                <w:i w:val="false"/>
                <w:color w:val="1F3864"/>
                <w:sz w:val="20"/>
              </w:rPr>
              <w:t>Policy Period</w:t>
            </w:r>
          </w:p>
        </w:tc>
        <w:tc>
          <w:tcPr>
            <w:tcW w:w="6552" w:type="dxa"/>
            <w:tcBorders>
              <w:top w:val="single" w:sz="4" w:space="0" w:color="CCCCCC"/>
              <w:start w:val="single" w:sz="4" w:space="0" w:color="CCCCCC"/>
              <w:bottom w:val="single" w:sz="4" w:space="0" w:color="CCCCCC"/>
              <w:end w:val="single" w:sz="4" w:space="0" w:color="CCCCCC"/>
            </w:tcBorders>
            <w:vAlign w:val="center"/>
          </w:tcPr>
          <w:p>
            <w:pPr>
              <w:pStyle w:val="Normal"/>
              <w:spacing w:before="0" w:after="0"/>
              <w:rPr/>
            </w:pPr>
            <w:r>
              <w:rPr>
                <w:rFonts w:ascii="Arial" w:hAnsi="Arial"/>
                <w:b w:val="false"/>
                <w:i w:val="false"/>
                <w:color w:val="595959"/>
                <w:sz w:val="20"/>
              </w:rPr>
              <w:t>05/22/2026 – 05/22/2027</w:t>
            </w:r>
          </w:p>
        </w:tc>
      </w:tr>
      <w:tr>
        <w:trPr/>
        <w:tc>
          <w:tcPr>
            <w:tcW w:w="2808" w:type="dxa"/>
            <w:tcBorders>
              <w:top w:val="single" w:sz="4" w:space="0" w:color="CCCCCC"/>
              <w:start w:val="single" w:sz="4" w:space="0" w:color="CCCCCC"/>
              <w:bottom w:val="single" w:sz="4" w:space="0" w:color="CCCCCC"/>
              <w:end w:val="single" w:sz="4" w:space="0" w:color="CCCCCC"/>
            </w:tcBorders>
            <w:shd w:color="auto" w:fill="F5F5F5" w:val="clear"/>
            <w:vAlign w:val="center"/>
          </w:tcPr>
          <w:p>
            <w:pPr>
              <w:pStyle w:val="Normal"/>
              <w:spacing w:before="0" w:after="0"/>
              <w:rPr/>
            </w:pPr>
            <w:r>
              <w:rPr>
                <w:rFonts w:ascii="Arial" w:hAnsi="Arial"/>
                <w:b/>
                <w:i w:val="false"/>
                <w:color w:val="1F3864"/>
                <w:sz w:val="20"/>
              </w:rPr>
              <w:t>Coverage</w:t>
            </w:r>
          </w:p>
        </w:tc>
        <w:tc>
          <w:tcPr>
            <w:tcW w:w="6552" w:type="dxa"/>
            <w:tcBorders>
              <w:top w:val="single" w:sz="4" w:space="0" w:color="CCCCCC"/>
              <w:start w:val="single" w:sz="4" w:space="0" w:color="CCCCCC"/>
              <w:bottom w:val="single" w:sz="4" w:space="0" w:color="CCCCCC"/>
              <w:end w:val="single" w:sz="4" w:space="0" w:color="CCCCCC"/>
            </w:tcBorders>
            <w:shd w:color="auto" w:fill="F5F5F5" w:val="clear"/>
            <w:vAlign w:val="center"/>
          </w:tcPr>
          <w:p>
            <w:pPr>
              <w:pStyle w:val="Normal"/>
              <w:spacing w:before="0" w:after="0"/>
              <w:rPr/>
            </w:pPr>
            <w:r>
              <w:rPr>
                <w:rFonts w:ascii="Arial" w:hAnsi="Arial"/>
                <w:b w:val="false"/>
                <w:i w:val="false"/>
                <w:color w:val="595959"/>
                <w:sz w:val="20"/>
              </w:rPr>
              <w:t>Workers’ Compensation</w:t>
            </w:r>
          </w:p>
        </w:tc>
      </w:tr>
      <w:tr>
        <w:trPr/>
        <w:tc>
          <w:tcPr>
            <w:tcW w:w="2808" w:type="dxa"/>
            <w:tcBorders>
              <w:top w:val="single" w:sz="4" w:space="0" w:color="CCCCCC"/>
              <w:start w:val="single" w:sz="4" w:space="0" w:color="CCCCCC"/>
              <w:bottom w:val="single" w:sz="4" w:space="0" w:color="CCCCCC"/>
              <w:end w:val="single" w:sz="4" w:space="0" w:color="CCCCCC"/>
            </w:tcBorders>
            <w:vAlign w:val="center"/>
          </w:tcPr>
          <w:p>
            <w:pPr>
              <w:pStyle w:val="Normal"/>
              <w:spacing w:before="0" w:after="0"/>
              <w:rPr/>
            </w:pPr>
            <w:r>
              <w:rPr>
                <w:rFonts w:ascii="Arial" w:hAnsi="Arial"/>
                <w:b/>
                <w:i w:val="false"/>
                <w:color w:val="1F3864"/>
                <w:sz w:val="20"/>
              </w:rPr>
              <w:t>States Covered</w:t>
            </w:r>
          </w:p>
        </w:tc>
        <w:tc>
          <w:tcPr>
            <w:tcW w:w="6552" w:type="dxa"/>
            <w:tcBorders>
              <w:top w:val="single" w:sz="4" w:space="0" w:color="CCCCCC"/>
              <w:start w:val="single" w:sz="4" w:space="0" w:color="CCCCCC"/>
              <w:bottom w:val="single" w:sz="4" w:space="0" w:color="CCCCCC"/>
              <w:end w:val="single" w:sz="4" w:space="0" w:color="CCCCCC"/>
            </w:tcBorders>
            <w:vAlign w:val="center"/>
          </w:tcPr>
          <w:p>
            <w:pPr>
              <w:pStyle w:val="Normal"/>
              <w:spacing w:before="0" w:after="0"/>
              <w:rPr/>
            </w:pPr>
            <w:r>
              <w:rPr>
                <w:rFonts w:ascii="Arial" w:hAnsi="Arial"/>
                <w:b w:val="false"/>
                <w:i w:val="false"/>
                <w:color w:val="595959"/>
                <w:sz w:val="20"/>
              </w:rPr>
              <w:t>Nevada</w:t>
            </w:r>
          </w:p>
        </w:tc>
      </w:tr>
    </w:tbl>
    <w:p>
      <w:pPr>
        <w:pStyle w:val="Normal"/>
        <w:pBdr>
          <w:bottom w:val="single" w:sz="8" w:space="4" w:color="CCCCCC"/>
        </w:pBdr>
        <w:spacing w:before="240" w:after="120"/>
        <w:rPr/>
      </w:pPr>
      <w:r>
        <w:rPr>
          <w:rFonts w:ascii="Arial" w:hAnsi="Arial"/>
          <w:b/>
          <w:i w:val="false"/>
          <w:color w:val="1F3864"/>
          <w:sz w:val="22"/>
        </w:rPr>
        <w:t>Named Insured</w:t>
      </w:r>
    </w:p>
    <w:p>
      <w:pPr>
        <w:pStyle w:val="Normal"/>
        <w:spacing w:before="80" w:after="80"/>
        <w:rPr/>
      </w:pPr>
      <w:r>
        <w:rPr>
          <w:rFonts w:ascii="Arial" w:hAnsi="Arial"/>
          <w:b/>
          <w:i w:val="false"/>
          <w:color w:val="1F3864"/>
          <w:sz w:val="22"/>
        </w:rPr>
        <w:t>KMK GC LLC</w:t>
      </w:r>
    </w:p>
    <w:p>
      <w:pPr>
        <w:pStyle w:val="Normal"/>
        <w:pBdr>
          <w:bottom w:val="single" w:sz="8" w:space="4" w:color="CCCCCC"/>
        </w:pBdr>
        <w:spacing w:before="240" w:after="120"/>
        <w:rPr/>
      </w:pPr>
      <w:r>
        <w:rPr>
          <w:rFonts w:ascii="Arial" w:hAnsi="Arial"/>
          <w:b/>
          <w:i w:val="false"/>
          <w:color w:val="1F3864"/>
          <w:sz w:val="22"/>
        </w:rPr>
        <w:t>Coverage &amp; Limits</w:t>
      </w:r>
    </w:p>
    <w:tbl>
      <w:tblPr>
        <w:tblW w:w="9360" w:type="dxa"/>
        <w:jc w:val="start"/>
        <w:tblInd w:w="-28" w:type="dxa"/>
        <w:tblLayout w:type="fixed"/>
        <w:tblCellMar>
          <w:top w:w="70" w:type="dxa"/>
          <w:start w:w="80" w:type="dxa"/>
          <w:bottom w:w="70" w:type="dxa"/>
          <w:end w:w="60" w:type="dxa"/>
        </w:tblCellMar>
        <w:tblLook w:val="04a0" w:noHBand="0" w:noVBand="1" w:firstColumn="1" w:lastRow="0" w:lastColumn="0" w:firstRow="1"/>
      </w:tblPr>
      <w:tblGrid>
        <w:gridCol w:w="6084"/>
        <w:gridCol w:w="3276"/>
      </w:tblGrid>
      <w:tr>
        <w:trPr>
          <w:tblHeader w:val="true"/>
        </w:trPr>
        <w:tc>
          <w:tcPr>
            <w:tcW w:w="6084" w:type="dxa"/>
            <w:tcBorders>
              <w:top w:val="single" w:sz="4" w:space="0" w:color="CCCCCC"/>
              <w:start w:val="single" w:sz="4" w:space="0" w:color="CCCCCC"/>
              <w:bottom w:val="single" w:sz="4" w:space="0" w:color="CCCCCC"/>
              <w:end w:val="single" w:sz="4" w:space="0" w:color="CCCCCC"/>
            </w:tcBorders>
            <w:shd w:color="auto" w:fill="1F3864" w:val="clear"/>
            <w:vAlign w:val="center"/>
          </w:tcPr>
          <w:p>
            <w:pPr>
              <w:pStyle w:val="Normal"/>
              <w:spacing w:before="0" w:after="0"/>
              <w:rPr/>
            </w:pPr>
            <w:r>
              <w:rPr>
                <w:rFonts w:ascii="Arial" w:hAnsi="Arial"/>
                <w:b/>
                <w:color w:val="FFFFFF"/>
                <w:sz w:val="20"/>
              </w:rPr>
              <w:t>Coverage</w:t>
            </w:r>
          </w:p>
        </w:tc>
        <w:tc>
          <w:tcPr>
            <w:tcW w:w="3276" w:type="dxa"/>
            <w:tcBorders>
              <w:top w:val="single" w:sz="4" w:space="0" w:color="CCCCCC"/>
              <w:start w:val="single" w:sz="4" w:space="0" w:color="CCCCCC"/>
              <w:bottom w:val="single" w:sz="4" w:space="0" w:color="CCCCCC"/>
              <w:end w:val="single" w:sz="4" w:space="0" w:color="CCCCCC"/>
            </w:tcBorders>
            <w:shd w:color="auto" w:fill="1F3864" w:val="clear"/>
            <w:vAlign w:val="center"/>
          </w:tcPr>
          <w:p>
            <w:pPr>
              <w:pStyle w:val="Normal"/>
              <w:spacing w:before="0" w:after="0"/>
              <w:rPr/>
            </w:pPr>
            <w:r>
              <w:rPr>
                <w:rFonts w:ascii="Arial" w:hAnsi="Arial"/>
                <w:b/>
                <w:color w:val="FFFFFF"/>
                <w:sz w:val="20"/>
              </w:rPr>
              <w:t>Limit</w:t>
            </w:r>
          </w:p>
        </w:tc>
      </w:tr>
      <w:tr>
        <w:trPr/>
        <w:tc>
          <w:tcPr>
            <w:tcW w:w="6084" w:type="dxa"/>
            <w:tcBorders>
              <w:top w:val="single" w:sz="4" w:space="0" w:color="CCCCCC"/>
              <w:start w:val="single" w:sz="4" w:space="0" w:color="CCCCCC"/>
              <w:bottom w:val="single" w:sz="4" w:space="0" w:color="CCCCCC"/>
              <w:end w:val="single" w:sz="4" w:space="0" w:color="CCCCCC"/>
            </w:tcBorders>
            <w:shd w:color="auto" w:fill="F5F5F5" w:val="clear"/>
            <w:tcMar>
              <w:top w:w="60" w:type="dxa"/>
              <w:bottom w:w="60" w:type="dxa"/>
            </w:tcMar>
            <w:vAlign w:val="center"/>
          </w:tcPr>
          <w:p>
            <w:pPr>
              <w:pStyle w:val="Normal"/>
              <w:spacing w:before="0" w:after="0"/>
              <w:rPr/>
            </w:pPr>
            <w:r>
              <w:rPr>
                <w:rFonts w:ascii="Arial" w:hAnsi="Arial"/>
                <w:b w:val="false"/>
                <w:i w:val="false"/>
                <w:color w:val="595959"/>
                <w:sz w:val="20"/>
              </w:rPr>
              <w:t>Part I — Workers’ Compensation</w:t>
            </w:r>
          </w:p>
        </w:tc>
        <w:tc>
          <w:tcPr>
            <w:tcW w:w="3276" w:type="dxa"/>
            <w:tcBorders>
              <w:top w:val="single" w:sz="4" w:space="0" w:color="CCCCCC"/>
              <w:start w:val="single" w:sz="4" w:space="0" w:color="CCCCCC"/>
              <w:bottom w:val="single" w:sz="4" w:space="0" w:color="CCCCCC"/>
              <w:end w:val="single" w:sz="4" w:space="0" w:color="CCCCCC"/>
            </w:tcBorders>
            <w:shd w:color="auto" w:fill="F5F5F5" w:val="clear"/>
            <w:tcMar>
              <w:top w:w="60" w:type="dxa"/>
              <w:bottom w:w="60" w:type="dxa"/>
            </w:tcMar>
            <w:vAlign w:val="center"/>
          </w:tcPr>
          <w:p>
            <w:pPr>
              <w:pStyle w:val="Normal"/>
              <w:spacing w:before="0" w:after="0"/>
              <w:rPr/>
            </w:pPr>
            <w:r>
              <w:rPr>
                <w:rFonts w:ascii="Arial" w:hAnsi="Arial"/>
                <w:b w:val="false"/>
                <w:i w:val="false"/>
                <w:color w:val="595959"/>
                <w:sz w:val="20"/>
              </w:rPr>
              <w:t>Statutory per State of Nevada</w:t>
            </w:r>
          </w:p>
        </w:tc>
      </w:tr>
      <w:tr>
        <w:trPr/>
        <w:tc>
          <w:tcPr>
            <w:tcW w:w="6084" w:type="dxa"/>
            <w:tcBorders>
              <w:top w:val="single" w:sz="4" w:space="0" w:color="CCCCCC"/>
              <w:start w:val="single" w:sz="4" w:space="0" w:color="CCCCCC"/>
              <w:bottom w:val="single" w:sz="4" w:space="0" w:color="CCCCCC"/>
              <w:end w:val="single" w:sz="4" w:space="0" w:color="CCCCCC"/>
            </w:tcBorders>
            <w:tcMar>
              <w:top w:w="60" w:type="dxa"/>
              <w:bottom w:w="60" w:type="dxa"/>
            </w:tcMar>
            <w:vAlign w:val="center"/>
          </w:tcPr>
          <w:p>
            <w:pPr>
              <w:pStyle w:val="Normal"/>
              <w:spacing w:before="0" w:after="0"/>
              <w:rPr/>
            </w:pPr>
            <w:r>
              <w:rPr>
                <w:rFonts w:ascii="Arial" w:hAnsi="Arial"/>
                <w:b w:val="false"/>
                <w:i w:val="false"/>
                <w:color w:val="595959"/>
                <w:sz w:val="20"/>
              </w:rPr>
              <w:t>Part II — Employers’ Liability: Each Accident</w:t>
            </w:r>
          </w:p>
        </w:tc>
        <w:tc>
          <w:tcPr>
            <w:tcW w:w="3276" w:type="dxa"/>
            <w:tcBorders>
              <w:top w:val="single" w:sz="4" w:space="0" w:color="CCCCCC"/>
              <w:start w:val="single" w:sz="4" w:space="0" w:color="CCCCCC"/>
              <w:bottom w:val="single" w:sz="4" w:space="0" w:color="CCCCCC"/>
              <w:end w:val="single" w:sz="4" w:space="0" w:color="CCCCCC"/>
            </w:tcBorders>
            <w:tcMar>
              <w:top w:w="60" w:type="dxa"/>
              <w:bottom w:w="60" w:type="dxa"/>
            </w:tcMar>
            <w:vAlign w:val="center"/>
          </w:tcPr>
          <w:p>
            <w:pPr>
              <w:pStyle w:val="Normal"/>
              <w:spacing w:before="0" w:after="0"/>
              <w:rPr/>
            </w:pPr>
            <w:r>
              <w:rPr>
                <w:rFonts w:ascii="Arial" w:hAnsi="Arial"/>
                <w:b w:val="false"/>
                <w:i w:val="false"/>
                <w:color w:val="595959"/>
                <w:sz w:val="20"/>
              </w:rPr>
              <w:t>$1,000,000</w:t>
            </w:r>
          </w:p>
        </w:tc>
      </w:tr>
      <w:tr>
        <w:trPr/>
        <w:tc>
          <w:tcPr>
            <w:tcW w:w="6084" w:type="dxa"/>
            <w:tcBorders>
              <w:top w:val="single" w:sz="4" w:space="0" w:color="CCCCCC"/>
              <w:start w:val="single" w:sz="4" w:space="0" w:color="CCCCCC"/>
              <w:bottom w:val="single" w:sz="4" w:space="0" w:color="CCCCCC"/>
              <w:end w:val="single" w:sz="4" w:space="0" w:color="CCCCCC"/>
            </w:tcBorders>
            <w:shd w:color="auto" w:fill="F5F5F5" w:val="clear"/>
            <w:tcMar>
              <w:top w:w="60" w:type="dxa"/>
              <w:bottom w:w="60" w:type="dxa"/>
            </w:tcMar>
            <w:vAlign w:val="center"/>
          </w:tcPr>
          <w:p>
            <w:pPr>
              <w:pStyle w:val="Normal"/>
              <w:spacing w:before="0" w:after="0"/>
              <w:rPr/>
            </w:pPr>
            <w:r>
              <w:rPr>
                <w:rFonts w:ascii="Arial" w:hAnsi="Arial"/>
                <w:b w:val="false"/>
                <w:i w:val="false"/>
                <w:color w:val="595959"/>
                <w:sz w:val="20"/>
              </w:rPr>
              <w:t>Part II — Employers’ Liability: Disease – Each Employee</w:t>
            </w:r>
          </w:p>
        </w:tc>
        <w:tc>
          <w:tcPr>
            <w:tcW w:w="3276" w:type="dxa"/>
            <w:tcBorders>
              <w:top w:val="single" w:sz="4" w:space="0" w:color="CCCCCC"/>
              <w:start w:val="single" w:sz="4" w:space="0" w:color="CCCCCC"/>
              <w:bottom w:val="single" w:sz="4" w:space="0" w:color="CCCCCC"/>
              <w:end w:val="single" w:sz="4" w:space="0" w:color="CCCCCC"/>
            </w:tcBorders>
            <w:shd w:color="auto" w:fill="F5F5F5" w:val="clear"/>
            <w:tcMar>
              <w:top w:w="60" w:type="dxa"/>
              <w:bottom w:w="60" w:type="dxa"/>
            </w:tcMar>
            <w:vAlign w:val="center"/>
          </w:tcPr>
          <w:p>
            <w:pPr>
              <w:pStyle w:val="Normal"/>
              <w:spacing w:before="0" w:after="0"/>
              <w:rPr/>
            </w:pPr>
            <w:r>
              <w:rPr>
                <w:rFonts w:ascii="Arial" w:hAnsi="Arial"/>
                <w:b w:val="false"/>
                <w:i w:val="false"/>
                <w:color w:val="595959"/>
                <w:sz w:val="20"/>
              </w:rPr>
              <w:t>$1,000,000</w:t>
            </w:r>
          </w:p>
        </w:tc>
      </w:tr>
      <w:tr>
        <w:trPr/>
        <w:tc>
          <w:tcPr>
            <w:tcW w:w="6084" w:type="dxa"/>
            <w:tcBorders>
              <w:top w:val="single" w:sz="4" w:space="0" w:color="CCCCCC"/>
              <w:start w:val="single" w:sz="4" w:space="0" w:color="CCCCCC"/>
              <w:bottom w:val="single" w:sz="4" w:space="0" w:color="CCCCCC"/>
              <w:end w:val="single" w:sz="4" w:space="0" w:color="CCCCCC"/>
            </w:tcBorders>
            <w:tcMar>
              <w:top w:w="60" w:type="dxa"/>
              <w:bottom w:w="60" w:type="dxa"/>
            </w:tcMar>
            <w:vAlign w:val="center"/>
          </w:tcPr>
          <w:p>
            <w:pPr>
              <w:pStyle w:val="Normal"/>
              <w:spacing w:before="0" w:after="0"/>
              <w:rPr/>
            </w:pPr>
            <w:r>
              <w:rPr>
                <w:rFonts w:ascii="Arial" w:hAnsi="Arial"/>
                <w:b w:val="false"/>
                <w:i w:val="false"/>
                <w:color w:val="595959"/>
                <w:sz w:val="20"/>
              </w:rPr>
              <w:t>Part II — Employers’ Liability: Disease – Policy Limit</w:t>
            </w:r>
          </w:p>
        </w:tc>
        <w:tc>
          <w:tcPr>
            <w:tcW w:w="3276" w:type="dxa"/>
            <w:tcBorders>
              <w:top w:val="single" w:sz="4" w:space="0" w:color="CCCCCC"/>
              <w:start w:val="single" w:sz="4" w:space="0" w:color="CCCCCC"/>
              <w:bottom w:val="single" w:sz="4" w:space="0" w:color="CCCCCC"/>
              <w:end w:val="single" w:sz="4" w:space="0" w:color="CCCCCC"/>
            </w:tcBorders>
            <w:tcMar>
              <w:top w:w="60" w:type="dxa"/>
              <w:bottom w:w="60" w:type="dxa"/>
            </w:tcMar>
            <w:vAlign w:val="center"/>
          </w:tcPr>
          <w:p>
            <w:pPr>
              <w:pStyle w:val="Normal"/>
              <w:spacing w:before="0" w:after="0"/>
              <w:rPr/>
            </w:pPr>
            <w:r>
              <w:rPr>
                <w:rFonts w:ascii="Arial" w:hAnsi="Arial"/>
                <w:b w:val="false"/>
                <w:i w:val="false"/>
                <w:color w:val="595959"/>
                <w:sz w:val="20"/>
              </w:rPr>
              <w:t>$1,000,000</w:t>
            </w:r>
          </w:p>
        </w:tc>
      </w:tr>
    </w:tbl>
    <w:p>
      <w:pPr>
        <w:pStyle w:val="Normal"/>
        <w:pBdr>
          <w:bottom w:val="single" w:sz="8" w:space="4" w:color="CCCCCC"/>
        </w:pBdr>
        <w:spacing w:before="240" w:after="120"/>
        <w:rPr/>
      </w:pPr>
      <w:r>
        <w:rPr>
          <w:rFonts w:ascii="Arial" w:hAnsi="Arial"/>
          <w:b/>
          <w:i w:val="false"/>
          <w:color w:val="1F3864"/>
          <w:sz w:val="22"/>
        </w:rPr>
        <w:t>Surplus Contribution</w:t>
      </w:r>
    </w:p>
    <w:p>
      <w:pPr>
        <w:sectPr>
          <w:headerReference w:type="default" r:id="rId20"/>
          <w:headerReference w:type="first" r:id="rId21"/>
          <w:footerReference w:type="even" r:id="rId22"/>
          <w:footerReference w:type="default" r:id="rId23"/>
          <w:footerReference w:type="first" r:id="rId24"/>
          <w:type w:val="nextPage"/>
          <w:pgSz w:w="12240" w:h="15840"/>
          <w:pgMar w:left="1440" w:right="1440" w:gutter="0" w:header="432" w:top="1440" w:footer="432" w:bottom="1440"/>
          <w:pgNumType w:fmt="decimal"/>
          <w:formProt w:val="false"/>
          <w:textDirection w:val="lrTb"/>
          <w:docGrid w:type="default" w:linePitch="360" w:charSpace="0"/>
        </w:sectPr>
        <w:pStyle w:val="Normal"/>
        <w:spacing w:before="80" w:after="200"/>
        <w:rPr/>
      </w:pPr>
      <w:r>
        <w:rPr>
          <w:rFonts w:ascii="Arial" w:hAnsi="Arial"/>
          <w:b w:val="false"/>
          <w:i w:val="false"/>
          <w:color w:val="595959"/>
          <w:sz w:val="20"/>
        </w:rPr>
        <w:t xml:space="preserve">As a self-insured group (SIG), BAWNSIG requires a surplus contribution in addition to the estimated premium. This contribution — calculated at 8% of the estimated premium — is a regulatory requirement for SIG participation in Nevada and supports the financial reserves of the group. </w:t>
      </w:r>
      <w:r>
        <w:rPr>
          <w:rFonts w:ascii="Arial" w:hAnsi="Arial"/>
          <w:b/>
          <w:i w:val="false"/>
          <w:color w:val="595959"/>
          <w:sz w:val="20"/>
        </w:rPr>
        <w:t>It is not a fee retained by NBAIS or your producer.</w:t>
      </w:r>
    </w:p>
    <w:tbl>
      <w:tblPr>
        <w:tblW w:w="9360" w:type="dxa"/>
        <w:jc w:val="start"/>
        <w:tblInd w:w="7" w:type="dxa"/>
        <w:tblLayout w:type="fixed"/>
        <w:tblCellMar>
          <w:top w:w="60" w:type="dxa"/>
          <w:start w:w="115" w:type="dxa"/>
          <w:bottom w:w="60" w:type="dxa"/>
          <w:end w:w="115" w:type="dxa"/>
        </w:tblCellMar>
        <w:tblLook w:val="04a0" w:noHBand="0" w:noVBand="1" w:firstColumn="1" w:lastRow="0" w:lastColumn="0" w:firstRow="1"/>
      </w:tblPr>
      <w:tblGrid>
        <w:gridCol w:w="9360"/>
      </w:tblGrid>
      <w:tr>
        <w:trPr>
          <w:trHeight w:val="400" w:hRule="exact"/>
        </w:trPr>
        <w:tc>
          <w:tcPr>
            <w:tcW w:w="9360" w:type="dxa"/>
            <w:tcBorders/>
            <w:shd w:color="auto" w:fill="1F3864" w:val="clear"/>
            <w:vAlign w:val="center"/>
          </w:tcPr>
          <w:p>
            <w:pPr>
              <w:pStyle w:val="Normal"/>
              <w:spacing w:before="0" w:after="0"/>
              <w:jc w:val="start"/>
              <w:rPr/>
            </w:pPr>
            <w:r>
              <w:rPr>
                <w:rFonts w:ascii="Arial" w:hAnsi="Arial"/>
                <w:b/>
                <w:i w:val="false"/>
                <w:color w:val="FFFFFF"/>
                <w:sz w:val="26"/>
              </w:rPr>
              <w:t>Policy Details</w:t>
            </w:r>
          </w:p>
        </w:tc>
      </w:tr>
    </w:tbl>
    <w:p>
      <w:pPr>
        <w:pStyle w:val="Normal"/>
        <w:pBdr>
          <w:bottom w:val="single" w:sz="8" w:space="4" w:color="CCCCCC"/>
        </w:pBdr>
        <w:spacing w:before="240" w:after="120"/>
        <w:rPr/>
      </w:pPr>
      <w:r>
        <w:rPr>
          <w:rFonts w:ascii="Arial" w:hAnsi="Arial"/>
          <w:b/>
          <w:i w:val="false"/>
          <w:color w:val="1F3864"/>
          <w:sz w:val="22"/>
        </w:rPr>
        <w:t>Employee Classification Schedule</w:t>
      </w:r>
    </w:p>
    <w:tbl>
      <w:tblPr>
        <w:tblW w:w="9360" w:type="dxa"/>
        <w:jc w:val="start"/>
        <w:tblInd w:w="-48" w:type="dxa"/>
        <w:tblLayout w:type="fixed"/>
        <w:tblCellMar>
          <w:top w:w="70" w:type="dxa"/>
          <w:start w:w="60" w:type="dxa"/>
          <w:bottom w:w="70" w:type="dxa"/>
          <w:end w:w="60" w:type="dxa"/>
        </w:tblCellMar>
        <w:tblLook w:val="04a0" w:noHBand="0" w:noVBand="1" w:firstColumn="1" w:lastRow="0" w:lastColumn="0" w:firstRow="1"/>
      </w:tblPr>
      <w:tblGrid>
        <w:gridCol w:w="655"/>
        <w:gridCol w:w="1123"/>
        <w:gridCol w:w="2620"/>
        <w:gridCol w:w="1964"/>
        <w:gridCol w:w="1124"/>
        <w:gridCol w:w="1874"/>
      </w:tblGrid>
      <w:tr>
        <w:trPr>
          <w:tblHeader w:val="true"/>
        </w:trPr>
        <w:tc>
          <w:tcPr>
            <w:tcW w:w="655" w:type="dxa"/>
            <w:tcBorders>
              <w:top w:val="single" w:sz="4" w:space="0" w:color="CCCCCC"/>
              <w:start w:val="single" w:sz="4" w:space="0" w:color="CCCCCC"/>
              <w:bottom w:val="single" w:sz="4" w:space="0" w:color="CCCCCC"/>
              <w:end w:val="single" w:sz="4" w:space="0" w:color="CCCCCC"/>
            </w:tcBorders>
            <w:shd w:color="auto" w:fill="1F3864" w:val="clear"/>
            <w:vAlign w:val="center"/>
          </w:tcPr>
          <w:p>
            <w:pPr>
              <w:pStyle w:val="Normal"/>
              <w:spacing w:before="0" w:after="0"/>
              <w:rPr/>
            </w:pPr>
            <w:r>
              <w:rPr>
                <w:rFonts w:ascii="Arial" w:hAnsi="Arial"/>
                <w:b/>
                <w:i w:val="false"/>
                <w:color w:val="FFFFFF"/>
                <w:sz w:val="18"/>
              </w:rPr>
              <w:t>State</w:t>
            </w:r>
          </w:p>
        </w:tc>
        <w:tc>
          <w:tcPr>
            <w:tcW w:w="1123" w:type="dxa"/>
            <w:tcBorders>
              <w:top w:val="single" w:sz="4" w:space="0" w:color="CCCCCC"/>
              <w:start w:val="single" w:sz="4" w:space="0" w:color="CCCCCC"/>
              <w:bottom w:val="single" w:sz="4" w:space="0" w:color="CCCCCC"/>
              <w:end w:val="single" w:sz="4" w:space="0" w:color="CCCCCC"/>
            </w:tcBorders>
            <w:shd w:color="auto" w:fill="1F3864" w:val="clear"/>
            <w:vAlign w:val="center"/>
          </w:tcPr>
          <w:p>
            <w:pPr>
              <w:pStyle w:val="Normal"/>
              <w:spacing w:before="0" w:after="0"/>
              <w:rPr/>
            </w:pPr>
            <w:r>
              <w:rPr>
                <w:rFonts w:ascii="Arial" w:hAnsi="Arial"/>
                <w:b/>
                <w:i w:val="false"/>
                <w:color w:val="FFFFFF"/>
                <w:sz w:val="18"/>
              </w:rPr>
              <w:t>Class Code</w:t>
            </w:r>
          </w:p>
        </w:tc>
        <w:tc>
          <w:tcPr>
            <w:tcW w:w="2620" w:type="dxa"/>
            <w:tcBorders>
              <w:top w:val="single" w:sz="4" w:space="0" w:color="CCCCCC"/>
              <w:start w:val="single" w:sz="4" w:space="0" w:color="CCCCCC"/>
              <w:bottom w:val="single" w:sz="4" w:space="0" w:color="CCCCCC"/>
              <w:end w:val="single" w:sz="4" w:space="0" w:color="CCCCCC"/>
            </w:tcBorders>
            <w:shd w:color="auto" w:fill="1F3864" w:val="clear"/>
            <w:vAlign w:val="center"/>
          </w:tcPr>
          <w:p>
            <w:pPr>
              <w:pStyle w:val="Normal"/>
              <w:spacing w:before="0" w:after="0"/>
              <w:rPr/>
            </w:pPr>
            <w:r>
              <w:rPr>
                <w:rFonts w:ascii="Arial" w:hAnsi="Arial"/>
                <w:b/>
                <w:i w:val="false"/>
                <w:color w:val="FFFFFF"/>
                <w:sz w:val="18"/>
              </w:rPr>
              <w:t>Description</w:t>
            </w:r>
          </w:p>
        </w:tc>
        <w:tc>
          <w:tcPr>
            <w:tcW w:w="1964" w:type="dxa"/>
            <w:tcBorders>
              <w:top w:val="single" w:sz="4" w:space="0" w:color="CCCCCC"/>
              <w:start w:val="single" w:sz="4" w:space="0" w:color="CCCCCC"/>
              <w:bottom w:val="single" w:sz="4" w:space="0" w:color="CCCCCC"/>
              <w:end w:val="single" w:sz="4" w:space="0" w:color="CCCCCC"/>
            </w:tcBorders>
            <w:shd w:color="auto" w:fill="1F3864" w:val="clear"/>
            <w:vAlign w:val="center"/>
          </w:tcPr>
          <w:p>
            <w:pPr>
              <w:pStyle w:val="Normal"/>
              <w:spacing w:before="0" w:after="0"/>
              <w:rPr/>
            </w:pPr>
            <w:r>
              <w:rPr>
                <w:rFonts w:ascii="Arial" w:hAnsi="Arial"/>
                <w:b/>
                <w:i w:val="false"/>
                <w:color w:val="FFFFFF"/>
                <w:sz w:val="18"/>
              </w:rPr>
              <w:t>Est. Annual Payroll</w:t>
            </w:r>
          </w:p>
        </w:tc>
        <w:tc>
          <w:tcPr>
            <w:tcW w:w="1124" w:type="dxa"/>
            <w:tcBorders>
              <w:top w:val="single" w:sz="4" w:space="0" w:color="CCCCCC"/>
              <w:start w:val="single" w:sz="4" w:space="0" w:color="CCCCCC"/>
              <w:bottom w:val="single" w:sz="4" w:space="0" w:color="CCCCCC"/>
              <w:end w:val="single" w:sz="4" w:space="0" w:color="CCCCCC"/>
            </w:tcBorders>
            <w:shd w:color="auto" w:fill="1F3864" w:val="clear"/>
            <w:vAlign w:val="center"/>
          </w:tcPr>
          <w:p>
            <w:pPr>
              <w:pStyle w:val="Normal"/>
              <w:spacing w:before="0" w:after="0"/>
              <w:rPr/>
            </w:pPr>
            <w:r>
              <w:rPr>
                <w:rFonts w:ascii="Arial" w:hAnsi="Arial"/>
                <w:b/>
                <w:i w:val="false"/>
                <w:color w:val="FFFFFF"/>
                <w:sz w:val="18"/>
              </w:rPr>
              <w:t>Rate</w:t>
            </w:r>
          </w:p>
        </w:tc>
        <w:tc>
          <w:tcPr>
            <w:tcW w:w="1874" w:type="dxa"/>
            <w:tcBorders>
              <w:top w:val="single" w:sz="4" w:space="0" w:color="CCCCCC"/>
              <w:start w:val="single" w:sz="4" w:space="0" w:color="CCCCCC"/>
              <w:bottom w:val="single" w:sz="4" w:space="0" w:color="CCCCCC"/>
              <w:end w:val="single" w:sz="4" w:space="0" w:color="CCCCCC"/>
            </w:tcBorders>
            <w:shd w:color="auto" w:fill="1F3864" w:val="clear"/>
            <w:vAlign w:val="center"/>
          </w:tcPr>
          <w:p>
            <w:pPr>
              <w:pStyle w:val="Normal"/>
              <w:spacing w:before="0" w:after="0"/>
              <w:rPr/>
            </w:pPr>
            <w:r>
              <w:rPr>
                <w:rFonts w:ascii="Arial" w:hAnsi="Arial"/>
                <w:b/>
                <w:i w:val="false"/>
                <w:color w:val="FFFFFF"/>
                <w:sz w:val="18"/>
              </w:rPr>
              <w:t>Est. Premium</w:t>
            </w:r>
          </w:p>
        </w:tc>
      </w:tr>
      <w:tr>
        <w:trPr/>
        <w:tc>
          <w:tcPr>
            <w:tcW w:w="655" w:type="dxa"/>
            <w:tcBorders>
              <w:top w:val="single" w:sz="4" w:space="0" w:color="CCCCCC"/>
              <w:start w:val="single" w:sz="4" w:space="0" w:color="CCCCCC"/>
              <w:bottom w:val="single" w:sz="4" w:space="0" w:color="CCCCCC"/>
              <w:end w:val="single" w:sz="4" w:space="0" w:color="CCCCCC"/>
            </w:tcBorders>
            <w:tcMar>
              <w:top w:w="80" w:type="dxa"/>
              <w:start w:w="80" w:type="dxa"/>
              <w:bottom w:w="80" w:type="dxa"/>
              <w:end w:w="80" w:type="dxa"/>
            </w:tcMar>
            <w:vAlign w:val="center"/>
          </w:tcPr>
          <w:p>
            <w:pPr>
              <w:pStyle w:val="Normal"/>
              <w:spacing w:before="0" w:after="0"/>
              <w:rPr/>
            </w:pPr>
            <w:r>
              <w:rPr>
                <w:rFonts w:ascii="Arial" w:hAnsi="Arial"/>
                <w:b w:val="false"/>
                <w:i w:val="false"/>
                <w:color w:val="595959"/>
                <w:sz w:val="20"/>
              </w:rPr>
              <w:t>NV</w:t>
            </w:r>
          </w:p>
        </w:tc>
        <w:tc>
          <w:tcPr>
            <w:tcW w:w="1123" w:type="dxa"/>
            <w:tcBorders>
              <w:top w:val="single" w:sz="4" w:space="0" w:color="CCCCCC"/>
              <w:start w:val="single" w:sz="4" w:space="0" w:color="CCCCCC"/>
              <w:bottom w:val="single" w:sz="4" w:space="0" w:color="CCCCCC"/>
              <w:end w:val="single" w:sz="4" w:space="0" w:color="CCCCCC"/>
            </w:tcBorders>
            <w:tcMar>
              <w:top w:w="80" w:type="dxa"/>
              <w:start w:w="80" w:type="dxa"/>
              <w:bottom w:w="80" w:type="dxa"/>
              <w:end w:w="80" w:type="dxa"/>
            </w:tcMar>
            <w:vAlign w:val="center"/>
          </w:tcPr>
          <w:p>
            <w:pPr>
              <w:pStyle w:val="Normal"/>
              <w:spacing w:before="0" w:after="0"/>
              <w:rPr/>
            </w:pPr>
            <w:r>
              <w:rPr>
                <w:rFonts w:ascii="Arial" w:hAnsi="Arial"/>
                <w:b w:val="false"/>
                <w:i w:val="false"/>
                <w:color w:val="595959"/>
                <w:sz w:val="20"/>
              </w:rPr>
              <w:t>5403</w:t>
            </w:r>
          </w:p>
        </w:tc>
        <w:tc>
          <w:tcPr>
            <w:tcW w:w="2620" w:type="dxa"/>
            <w:tcBorders>
              <w:top w:val="single" w:sz="4" w:space="0" w:color="CCCCCC"/>
              <w:start w:val="single" w:sz="4" w:space="0" w:color="CCCCCC"/>
              <w:bottom w:val="single" w:sz="4" w:space="0" w:color="CCCCCC"/>
              <w:end w:val="single" w:sz="4" w:space="0" w:color="CCCCCC"/>
            </w:tcBorders>
            <w:tcMar>
              <w:top w:w="80" w:type="dxa"/>
              <w:start w:w="80" w:type="dxa"/>
              <w:bottom w:w="80" w:type="dxa"/>
              <w:end w:w="80" w:type="dxa"/>
            </w:tcMar>
            <w:vAlign w:val="center"/>
          </w:tcPr>
          <w:p>
            <w:pPr>
              <w:pStyle w:val="Normal"/>
              <w:spacing w:before="0" w:after="0"/>
              <w:rPr/>
            </w:pPr>
            <w:r>
              <w:rPr>
                <w:rFonts w:ascii="Arial" w:hAnsi="Arial"/>
                <w:b w:val="false"/>
                <w:i w:val="false"/>
                <w:color w:val="595959"/>
                <w:sz w:val="20"/>
              </w:rPr>
              <w:t>Carpentry—Construction of Residential Dwellings Exceeding Three Stories in Height or Commercial Buildings and Structures</w:t>
            </w:r>
          </w:p>
        </w:tc>
        <w:tc>
          <w:tcPr>
            <w:tcW w:w="1964" w:type="dxa"/>
            <w:tcBorders>
              <w:top w:val="single" w:sz="4" w:space="0" w:color="CCCCCC"/>
              <w:start w:val="single" w:sz="4" w:space="0" w:color="CCCCCC"/>
              <w:bottom w:val="single" w:sz="4" w:space="0" w:color="CCCCCC"/>
              <w:end w:val="single" w:sz="4" w:space="0" w:color="CCCCCC"/>
            </w:tcBorders>
            <w:tcMar>
              <w:top w:w="80" w:type="dxa"/>
              <w:start w:w="80" w:type="dxa"/>
              <w:bottom w:w="80" w:type="dxa"/>
              <w:end w:w="80" w:type="dxa"/>
            </w:tcMar>
            <w:vAlign w:val="center"/>
          </w:tcPr>
          <w:p>
            <w:pPr>
              <w:pStyle w:val="Normal"/>
              <w:spacing w:before="0" w:after="0"/>
              <w:rPr/>
            </w:pPr>
            <w:r>
              <w:rPr>
                <w:rFonts w:ascii="Arial" w:hAnsi="Arial"/>
                <w:b w:val="false"/>
                <w:i w:val="false"/>
                <w:color w:val="595959"/>
                <w:sz w:val="20"/>
              </w:rPr>
              <w:t>$36,000.00</w:t>
            </w:r>
          </w:p>
        </w:tc>
        <w:tc>
          <w:tcPr>
            <w:tcW w:w="1124" w:type="dxa"/>
            <w:tcBorders>
              <w:top w:val="single" w:sz="4" w:space="0" w:color="CCCCCC"/>
              <w:start w:val="single" w:sz="4" w:space="0" w:color="CCCCCC"/>
              <w:bottom w:val="single" w:sz="4" w:space="0" w:color="CCCCCC"/>
              <w:end w:val="single" w:sz="4" w:space="0" w:color="CCCCCC"/>
            </w:tcBorders>
            <w:tcMar>
              <w:top w:w="80" w:type="dxa"/>
              <w:start w:w="80" w:type="dxa"/>
              <w:bottom w:w="80" w:type="dxa"/>
              <w:end w:w="80" w:type="dxa"/>
            </w:tcMar>
            <w:vAlign w:val="center"/>
          </w:tcPr>
          <w:p>
            <w:pPr>
              <w:pStyle w:val="Normal"/>
              <w:spacing w:before="0" w:after="0"/>
              <w:rPr/>
            </w:pPr>
            <w:r>
              <w:rPr>
                <w:rFonts w:ascii="Arial" w:hAnsi="Arial"/>
                <w:b w:val="false"/>
                <w:i w:val="false"/>
                <w:color w:val="595959"/>
                <w:sz w:val="20"/>
              </w:rPr>
              <w:t>$5.974</w:t>
            </w:r>
          </w:p>
        </w:tc>
        <w:tc>
          <w:tcPr>
            <w:tcW w:w="1874" w:type="dxa"/>
            <w:tcBorders>
              <w:top w:val="single" w:sz="4" w:space="0" w:color="CCCCCC"/>
              <w:start w:val="single" w:sz="4" w:space="0" w:color="CCCCCC"/>
              <w:bottom w:val="single" w:sz="4" w:space="0" w:color="CCCCCC"/>
              <w:end w:val="single" w:sz="4" w:space="0" w:color="CCCCCC"/>
            </w:tcBorders>
            <w:tcMar>
              <w:top w:w="80" w:type="dxa"/>
              <w:start w:w="80" w:type="dxa"/>
              <w:bottom w:w="80" w:type="dxa"/>
              <w:end w:w="80" w:type="dxa"/>
            </w:tcMar>
            <w:vAlign w:val="center"/>
          </w:tcPr>
          <w:p>
            <w:pPr>
              <w:pStyle w:val="Normal"/>
              <w:spacing w:before="0" w:after="0"/>
              <w:rPr/>
            </w:pPr>
            <w:r>
              <w:rPr>
                <w:rFonts w:ascii="Arial" w:hAnsi="Arial"/>
                <w:b w:val="false"/>
                <w:i w:val="false"/>
                <w:color w:val="595959"/>
                <w:sz w:val="20"/>
              </w:rPr>
              <w:t>$2,150.00</w:t>
            </w:r>
          </w:p>
        </w:tc>
      </w:tr>
      <w:tr>
        <w:trPr/>
        <w:tc>
          <w:tcPr>
            <w:tcW w:w="7486" w:type="dxa"/>
            <w:gridSpan w:val="5"/>
            <w:tcBorders>
              <w:top w:val="single" w:sz="4" w:space="0" w:color="CCCCCC"/>
              <w:start w:val="single" w:sz="4" w:space="0" w:color="CCCCCC"/>
              <w:bottom w:val="single" w:sz="4" w:space="0" w:color="CCCCCC"/>
              <w:end w:val="single" w:sz="4" w:space="0" w:color="CCCCCC"/>
            </w:tcBorders>
            <w:shd w:color="auto" w:fill="F5F5F5" w:val="clear"/>
            <w:vAlign w:val="center"/>
          </w:tcPr>
          <w:p>
            <w:pPr>
              <w:pStyle w:val="Normal"/>
              <w:spacing w:before="0" w:after="0"/>
              <w:jc w:val="end"/>
              <w:rPr/>
            </w:pPr>
            <w:r>
              <w:rPr>
                <w:rFonts w:ascii="Arial" w:hAnsi="Arial"/>
                <w:b/>
                <w:i w:val="false"/>
                <w:color w:val="1F3864"/>
                <w:sz w:val="20"/>
              </w:rPr>
              <w:t>Total Estimated Premium</w:t>
            </w:r>
          </w:p>
        </w:tc>
        <w:tc>
          <w:tcPr>
            <w:tcW w:w="1874" w:type="dxa"/>
            <w:tcBorders>
              <w:top w:val="single" w:sz="4" w:space="0" w:color="CCCCCC"/>
              <w:start w:val="single" w:sz="4" w:space="0" w:color="CCCCCC"/>
              <w:bottom w:val="single" w:sz="4" w:space="0" w:color="CCCCCC"/>
              <w:end w:val="single" w:sz="4" w:space="0" w:color="CCCCCC"/>
            </w:tcBorders>
            <w:shd w:color="auto" w:fill="F5F5F5" w:val="clear"/>
            <w:vAlign w:val="center"/>
          </w:tcPr>
          <w:p>
            <w:pPr>
              <w:pStyle w:val="Normal"/>
              <w:spacing w:before="0" w:after="0"/>
              <w:rPr/>
            </w:pPr>
            <w:r>
              <w:rPr>
                <w:rFonts w:ascii="Arial" w:hAnsi="Arial"/>
                <w:b/>
                <w:i w:val="false"/>
                <w:color w:val="1F3864"/>
                <w:sz w:val="20"/>
              </w:rPr>
              <w:t>$2,442.00</w:t>
            </w:r>
          </w:p>
        </w:tc>
      </w:tr>
    </w:tbl>
    <w:p>
      <w:pPr>
        <w:pStyle w:val="Normal"/>
        <w:pBdr>
          <w:bottom w:val="single" w:sz="8" w:space="4" w:color="CCCCCC"/>
        </w:pBdr>
        <w:spacing w:before="240" w:after="120"/>
        <w:rPr/>
      </w:pPr>
      <w:r>
        <w:rPr>
          <w:rFonts w:ascii="Arial" w:hAnsi="Arial"/>
          <w:b/>
          <w:i w:val="false"/>
          <w:color w:val="1F3864"/>
          <w:sz w:val="22"/>
        </w:rPr>
        <w:t>Excluded Persons</w:t>
      </w:r>
    </w:p>
    <w:p>
      <w:pPr>
        <w:pStyle w:val="Normal"/>
        <w:spacing w:before="0" w:after="120"/>
        <w:jc w:val="start"/>
        <w:rPr/>
      </w:pPr>
      <w:r>
        <w:rPr>
          <w:rFonts w:ascii="Arial" w:hAnsi="Arial"/>
          <w:b w:val="false"/>
          <w:i w:val="false"/>
          <w:color w:val="595959"/>
          <w:sz w:val="20"/>
        </w:rPr>
        <w:t>The following individuals have elected to reject Workers’ Compensation coverage pursuant to NRS 616B.612 by filing Form D-43 with the Nevada Division of Industrial Relations.</w:t>
      </w:r>
    </w:p>
    <w:tbl>
      <w:tblPr>
        <w:tblW w:w="9360" w:type="dxa"/>
        <w:jc w:val="start"/>
        <w:tblInd w:w="-28" w:type="dxa"/>
        <w:tblLayout w:type="fixed"/>
        <w:tblCellMar>
          <w:top w:w="70" w:type="dxa"/>
          <w:start w:w="80" w:type="dxa"/>
          <w:bottom w:w="70" w:type="dxa"/>
          <w:end w:w="60" w:type="dxa"/>
        </w:tblCellMar>
        <w:tblLook w:val="04a0" w:noHBand="0" w:noVBand="1" w:firstColumn="1" w:lastRow="0" w:lastColumn="0" w:firstRow="1"/>
      </w:tblPr>
      <w:tblGrid>
        <w:gridCol w:w="2808"/>
        <w:gridCol w:w="6552"/>
      </w:tblGrid>
      <w:tr>
        <w:trPr>
          <w:tblHeader w:val="true"/>
        </w:trPr>
        <w:tc>
          <w:tcPr>
            <w:tcW w:w="2808" w:type="dxa"/>
            <w:tcBorders>
              <w:top w:val="single" w:sz="4" w:space="0" w:color="CCCCCC"/>
              <w:start w:val="single" w:sz="4" w:space="0" w:color="CCCCCC"/>
              <w:bottom w:val="single" w:sz="4" w:space="0" w:color="CCCCCC"/>
              <w:end w:val="single" w:sz="4" w:space="0" w:color="CCCCCC"/>
            </w:tcBorders>
            <w:shd w:color="auto" w:fill="1F3864" w:val="clear"/>
            <w:vAlign w:val="center"/>
          </w:tcPr>
          <w:p>
            <w:pPr>
              <w:pStyle w:val="Normal"/>
              <w:spacing w:before="0" w:after="0"/>
              <w:rPr/>
            </w:pPr>
            <w:r>
              <w:rPr>
                <w:rFonts w:ascii="Arial" w:hAnsi="Arial"/>
                <w:b/>
                <w:color w:val="FFFFFF"/>
                <w:sz w:val="20"/>
              </w:rPr>
              <w:t>Name</w:t>
            </w:r>
          </w:p>
        </w:tc>
        <w:tc>
          <w:tcPr>
            <w:tcW w:w="6552" w:type="dxa"/>
            <w:tcBorders>
              <w:top w:val="single" w:sz="4" w:space="0" w:color="CCCCCC"/>
              <w:start w:val="single" w:sz="4" w:space="0" w:color="CCCCCC"/>
              <w:bottom w:val="single" w:sz="4" w:space="0" w:color="CCCCCC"/>
              <w:end w:val="single" w:sz="4" w:space="0" w:color="CCCCCC"/>
            </w:tcBorders>
            <w:shd w:color="auto" w:fill="1F3864" w:val="clear"/>
            <w:vAlign w:val="center"/>
          </w:tcPr>
          <w:p>
            <w:pPr>
              <w:pStyle w:val="Normal"/>
              <w:spacing w:before="0" w:after="0"/>
              <w:rPr/>
            </w:pPr>
            <w:r>
              <w:rPr>
                <w:rFonts w:ascii="Arial" w:hAnsi="Arial"/>
                <w:b/>
                <w:color w:val="FFFFFF"/>
                <w:sz w:val="20"/>
              </w:rPr>
              <w:t>Election Form</w:t>
            </w:r>
          </w:p>
        </w:tc>
      </w:tr>
      <w:tr>
        <w:trPr/>
        <w:tc>
          <w:tcPr>
            <w:tcW w:w="2808" w:type="dxa"/>
            <w:tcBorders>
              <w:top w:val="single" w:sz="4" w:space="0" w:color="CCCCCC"/>
              <w:start w:val="single" w:sz="4" w:space="0" w:color="CCCCCC"/>
              <w:bottom w:val="single" w:sz="4" w:space="0" w:color="CCCCCC"/>
              <w:end w:val="single" w:sz="4" w:space="0" w:color="CCCCCC"/>
            </w:tcBorders>
            <w:tcMar>
              <w:top w:w="60" w:type="dxa"/>
              <w:bottom w:w="60" w:type="dxa"/>
            </w:tcMar>
            <w:vAlign w:val="center"/>
          </w:tcPr>
          <w:p>
            <w:pPr>
              <w:pStyle w:val="Normal"/>
              <w:widowControl/>
              <w:bidi w:val="0"/>
              <w:spacing w:lineRule="auto" w:line="276" w:before="0" w:after="200"/>
              <w:jc w:val="start"/>
              <w:rPr/>
            </w:pPr>
            <w:r>
              <w:rPr>
                <w:rFonts w:ascii="Arial" w:hAnsi="Arial"/>
                <w:b w:val="false"/>
                <w:i w:val="false"/>
                <w:color w:val="595959"/>
                <w:sz w:val="20"/>
              </w:rPr>
              <w:t>Shawn Spencer</w:t>
            </w:r>
          </w:p>
        </w:tc>
        <w:tc>
          <w:tcPr>
            <w:tcW w:w="6552" w:type="dxa"/>
            <w:tcBorders>
              <w:top w:val="single" w:sz="4" w:space="0" w:color="CCCCCC"/>
              <w:start w:val="single" w:sz="4" w:space="0" w:color="CCCCCC"/>
              <w:bottom w:val="single" w:sz="4" w:space="0" w:color="CCCCCC"/>
              <w:end w:val="single" w:sz="4" w:space="0" w:color="CCCCCC"/>
            </w:tcBorders>
            <w:tcMar>
              <w:top w:w="60" w:type="dxa"/>
              <w:bottom w:w="60" w:type="dxa"/>
            </w:tcMar>
            <w:vAlign w:val="center"/>
          </w:tcPr>
          <w:p>
            <w:pPr>
              <w:pStyle w:val="Normal"/>
              <w:spacing w:before="0" w:after="0"/>
              <w:rPr/>
            </w:pPr>
            <w:r>
              <w:rPr>
                <w:rFonts w:ascii="Arial" w:hAnsi="Arial"/>
                <w:b w:val="false"/>
                <w:i w:val="false"/>
                <w:color w:val="595959"/>
                <w:sz w:val="20"/>
              </w:rPr>
              <w:t>Form D-43 — Election to Reject Coverage</w:t>
            </w:r>
          </w:p>
        </w:tc>
      </w:tr>
      <w:tr>
        <w:trPr/>
        <w:tc>
          <w:tcPr>
            <w:tcW w:w="2808" w:type="dxa"/>
            <w:tcBorders>
              <w:top w:val="single" w:sz="4" w:space="0" w:color="CCCCCC"/>
              <w:start w:val="single" w:sz="4" w:space="0" w:color="CCCCCC"/>
              <w:bottom w:val="single" w:sz="4" w:space="0" w:color="CCCCCC"/>
              <w:end w:val="single" w:sz="4" w:space="0" w:color="CCCCCC"/>
            </w:tcBorders>
            <w:tcMar>
              <w:top w:w="60" w:type="dxa"/>
              <w:bottom w:w="60" w:type="dxa"/>
            </w:tcMar>
            <w:vAlign w:val="center"/>
          </w:tcPr>
          <w:p>
            <w:pPr>
              <w:pStyle w:val="Normal"/>
              <w:widowControl/>
              <w:bidi w:val="0"/>
              <w:spacing w:lineRule="auto" w:line="276" w:before="0" w:after="200"/>
              <w:jc w:val="start"/>
              <w:rPr/>
            </w:pPr>
            <w:r>
              <w:rPr>
                <w:rFonts w:ascii="Arial" w:hAnsi="Arial"/>
                <w:b w:val="false"/>
                <w:i w:val="false"/>
                <w:color w:val="595959"/>
                <w:sz w:val="20"/>
              </w:rPr>
              <w:t>Scott Flanigan</w:t>
            </w:r>
          </w:p>
        </w:tc>
        <w:tc>
          <w:tcPr>
            <w:tcW w:w="6552" w:type="dxa"/>
            <w:tcBorders>
              <w:top w:val="single" w:sz="4" w:space="0" w:color="CCCCCC"/>
              <w:start w:val="single" w:sz="4" w:space="0" w:color="CCCCCC"/>
              <w:bottom w:val="single" w:sz="4" w:space="0" w:color="CCCCCC"/>
              <w:end w:val="single" w:sz="4" w:space="0" w:color="CCCCCC"/>
            </w:tcBorders>
            <w:tcMar>
              <w:top w:w="60" w:type="dxa"/>
              <w:bottom w:w="60" w:type="dxa"/>
            </w:tcMar>
            <w:vAlign w:val="center"/>
          </w:tcPr>
          <w:p>
            <w:pPr>
              <w:pStyle w:val="Normal"/>
              <w:spacing w:before="0" w:after="0"/>
              <w:rPr/>
            </w:pPr>
            <w:r>
              <w:rPr>
                <w:rFonts w:ascii="Arial" w:hAnsi="Arial"/>
                <w:b w:val="false"/>
                <w:i w:val="false"/>
                <w:color w:val="595959"/>
                <w:sz w:val="20"/>
              </w:rPr>
              <w:t>Form D-43 — Election to Reject Coverage</w:t>
            </w:r>
          </w:p>
        </w:tc>
      </w:tr>
    </w:tbl>
    <w:p>
      <w:pPr>
        <w:pStyle w:val="Normal"/>
        <w:spacing w:before="80" w:after="80"/>
        <w:jc w:val="start"/>
        <w:rPr/>
      </w:pPr>
      <w:r>
        <w:rPr>
          <w:rFonts w:ascii="Arial" w:hAnsi="Arial"/>
          <w:b w:val="false"/>
          <w:i/>
          <w:color w:val="595959"/>
          <w:sz w:val="17"/>
        </w:rPr>
        <w:t>Note: Officers or members electing to reject coverage must file Form D-43 with the Nevada Division of Industrial Relations. Rejection is effective upon filing. These individuals will not be covered under this policy for work-related injuries.</w:t>
      </w:r>
    </w:p>
    <w:p>
      <w:pPr>
        <w:pStyle w:val="Normal"/>
        <w:pBdr>
          <w:bottom w:val="single" w:sz="8" w:space="4" w:color="CCCCCC"/>
        </w:pBdr>
        <w:spacing w:before="240" w:after="200"/>
        <w:rPr/>
      </w:pPr>
      <w:r>
        <w:rPr>
          <w:rFonts w:ascii="Arial" w:hAnsi="Arial"/>
          <w:b/>
          <w:i w:val="false"/>
          <w:color w:val="1F3864"/>
          <w:sz w:val="22"/>
        </w:rPr>
        <w:t>Self-Insured Group Disclosure</w:t>
      </w:r>
    </w:p>
    <w:tbl>
      <w:tblPr>
        <w:tblW w:w="9360" w:type="dxa"/>
        <w:jc w:val="start"/>
        <w:tblInd w:w="22" w:type="dxa"/>
        <w:tblLayout w:type="fixed"/>
        <w:tblCellMar>
          <w:top w:w="100" w:type="dxa"/>
          <w:start w:w="130" w:type="dxa"/>
          <w:bottom w:w="100" w:type="dxa"/>
          <w:end w:w="100" w:type="dxa"/>
        </w:tblCellMar>
        <w:tblLook w:val="04a0" w:noHBand="0" w:noVBand="1" w:firstColumn="1" w:lastRow="0" w:lastColumn="0" w:firstRow="1"/>
      </w:tblPr>
      <w:tblGrid>
        <w:gridCol w:w="9360"/>
      </w:tblGrid>
      <w:tr>
        <w:trPr/>
        <w:tc>
          <w:tcPr>
            <w:tcW w:w="9360" w:type="dxa"/>
            <w:tcBorders>
              <w:start w:val="single" w:sz="24" w:space="0" w:color="2E75B6"/>
            </w:tcBorders>
            <w:shd w:color="auto" w:fill="E8E8E8" w:val="clear"/>
            <w:vAlign w:val="center"/>
          </w:tcPr>
          <w:p>
            <w:pPr>
              <w:pStyle w:val="Normal"/>
              <w:spacing w:before="0" w:after="0"/>
              <w:rPr/>
            </w:pPr>
            <w:r>
              <w:rPr>
                <w:rFonts w:ascii="Arial" w:hAnsi="Arial"/>
                <w:b w:val="false"/>
                <w:i w:val="false"/>
                <w:color w:val="595959"/>
                <w:sz w:val="19"/>
              </w:rPr>
              <w:t>BAWNSIG is a Nevada-regulated self-insured group, not a traditional insurance carrier, and therefore does not carry an AM Best financial strength rating. BAWNSIG operates under the regulatory oversight of the Nevada Division of Industrial Relations and maintains reserves in accordance with state requirements. Members of NBAIS benefit from the group’s long-standing solvency and claims-paying history as a construction industry SIG in Nevada.</w:t>
            </w:r>
          </w:p>
        </w:tc>
      </w:tr>
    </w:tbl>
    <w:p>
      <w:pPr>
        <w:sectPr>
          <w:headerReference w:type="default" r:id="rId25"/>
          <w:headerReference w:type="first" r:id="rId26"/>
          <w:footerReference w:type="even" r:id="rId27"/>
          <w:footerReference w:type="default" r:id="rId28"/>
          <w:footerReference w:type="first" r:id="rId29"/>
          <w:type w:val="nextPage"/>
          <w:pgSz w:w="12240" w:h="15840"/>
          <w:pgMar w:left="1440" w:right="1440" w:gutter="0" w:header="432" w:top="1440" w:footer="432" w:bottom="1440"/>
          <w:pgNumType w:fmt="decimal"/>
          <w:formProt w:val="false"/>
          <w:textDirection w:val="lrTb"/>
          <w:docGrid w:type="default" w:linePitch="360" w:charSpace="0"/>
        </w:sectPr>
      </w:pPr>
    </w:p>
    <w:tbl>
      <w:tblPr>
        <w:tblW w:w="9360" w:type="dxa"/>
        <w:jc w:val="start"/>
        <w:tblInd w:w="7" w:type="dxa"/>
        <w:tblLayout w:type="fixed"/>
        <w:tblCellMar>
          <w:top w:w="60" w:type="dxa"/>
          <w:start w:w="115" w:type="dxa"/>
          <w:bottom w:w="60" w:type="dxa"/>
          <w:end w:w="115" w:type="dxa"/>
        </w:tblCellMar>
        <w:tblLook w:val="04a0" w:noHBand="0" w:noVBand="1" w:firstColumn="1" w:lastRow="0" w:lastColumn="0" w:firstRow="1"/>
      </w:tblPr>
      <w:tblGrid>
        <w:gridCol w:w="9360"/>
      </w:tblGrid>
      <w:tr>
        <w:trPr>
          <w:trHeight w:val="400" w:hRule="exact"/>
        </w:trPr>
        <w:tc>
          <w:tcPr>
            <w:tcW w:w="9360" w:type="dxa"/>
            <w:tcBorders/>
            <w:shd w:color="auto" w:fill="1F3864" w:val="clear"/>
            <w:vAlign w:val="center"/>
          </w:tcPr>
          <w:p>
            <w:pPr>
              <w:pStyle w:val="Normal"/>
              <w:spacing w:before="0" w:after="0"/>
              <w:jc w:val="start"/>
              <w:rPr/>
            </w:pPr>
            <w:r>
              <w:rPr>
                <w:rFonts w:ascii="Arial" w:hAnsi="Arial"/>
                <w:b/>
                <w:i w:val="false"/>
                <w:color w:val="FFFFFF"/>
                <w:sz w:val="28"/>
              </w:rPr>
              <w:t>Next Steps &amp; Member Authorization</w:t>
            </w:r>
          </w:p>
        </w:tc>
      </w:tr>
    </w:tbl>
    <w:p>
      <w:pPr>
        <w:pStyle w:val="Normal"/>
        <w:spacing w:before="160" w:after="160"/>
        <w:jc w:val="start"/>
        <w:rPr/>
      </w:pPr>
      <w:r>
        <w:rPr>
          <w:rFonts w:ascii="Arial" w:hAnsi="Arial"/>
          <w:b w:val="false"/>
          <w:i w:val="false"/>
          <w:color w:val="595959"/>
          <w:sz w:val="20"/>
        </w:rPr>
        <w:t>To bind coverage or to discuss this proposal in further detail, please contact your NBAIS producer using the information below. Please review all coverage details carefully and confirm payroll and class code accuracy prior to binding, as final premium is subject to audit.</w:t>
      </w:r>
    </w:p>
    <w:tbl>
      <w:tblPr>
        <w:tblW w:w="9360" w:type="dxa"/>
        <w:jc w:val="start"/>
        <w:tblInd w:w="-8" w:type="dxa"/>
        <w:tblLayout w:type="fixed"/>
        <w:tblCellMar>
          <w:top w:w="100" w:type="dxa"/>
          <w:start w:w="100" w:type="dxa"/>
          <w:bottom w:w="100" w:type="dxa"/>
          <w:end w:w="100" w:type="dxa"/>
        </w:tblCellMar>
        <w:tblLook w:val="04a0" w:noHBand="0" w:noVBand="1" w:firstColumn="1" w:lastRow="0" w:lastColumn="0" w:firstRow="1"/>
      </w:tblPr>
      <w:tblGrid>
        <w:gridCol w:w="4579"/>
        <w:gridCol w:w="201"/>
        <w:gridCol w:w="4580"/>
      </w:tblGrid>
      <w:tr>
        <w:trPr/>
        <w:tc>
          <w:tcPr>
            <w:tcW w:w="4579" w:type="dxa"/>
            <w:tcBorders/>
            <w:shd w:color="auto" w:fill="E8E8E8" w:val="clear"/>
            <w:vAlign w:val="center"/>
          </w:tcPr>
          <w:p>
            <w:pPr>
              <w:pStyle w:val="Normal"/>
              <w:spacing w:before="0" w:after="0"/>
              <w:rPr/>
            </w:pPr>
            <w:r>
              <w:rPr>
                <w:rFonts w:ascii="Arial" w:hAnsi="Arial"/>
                <w:b/>
                <w:i w:val="false"/>
                <w:color w:val="1F3864"/>
                <w:sz w:val="20"/>
              </w:rPr>
              <w:t>Your NBAIS Producer</w:t>
            </w:r>
          </w:p>
          <w:p>
            <w:pPr>
              <w:pStyle w:val="Normal"/>
              <w:rPr/>
            </w:pPr>
            <w:r>
              <w:rPr>
                <w:rFonts w:ascii="Arial" w:hAnsi="Arial"/>
                <w:b/>
                <w:i w:val="false"/>
                <w:color w:val="595959"/>
                <w:sz w:val="20"/>
              </w:rPr>
              <w:t>Dianne Slater</w:t>
            </w:r>
          </w:p>
          <w:p>
            <w:pPr>
              <w:pStyle w:val="Normal"/>
              <w:rPr/>
            </w:pPr>
            <w:r>
              <w:rPr>
                <w:rFonts w:ascii="Arial" w:hAnsi="Arial"/>
                <w:b w:val="false"/>
                <w:i/>
                <w:color w:val="595959"/>
                <w:sz w:val="20"/>
              </w:rPr>
              <w:t>Account Manager</w:t>
            </w:r>
          </w:p>
          <w:p>
            <w:pPr>
              <w:pStyle w:val="Normal"/>
              <w:rPr/>
            </w:pPr>
            <w:r>
              <w:rPr>
                <w:rFonts w:ascii="Arial" w:hAnsi="Arial"/>
                <w:b w:val="false"/>
                <w:i/>
                <w:color w:val="595959"/>
                <w:sz w:val="20"/>
              </w:rPr>
              <w:t>(775) 555-0100</w:t>
            </w:r>
          </w:p>
          <w:p>
            <w:pPr>
              <w:pStyle w:val="Normal"/>
              <w:widowControl/>
              <w:bidi w:val="0"/>
              <w:spacing w:lineRule="auto" w:line="276" w:before="0" w:after="200"/>
              <w:jc w:val="start"/>
              <w:rPr/>
            </w:pPr>
            <w:r>
              <w:rPr>
                <w:rFonts w:ascii="Arial" w:hAnsi="Arial"/>
                <w:b w:val="false"/>
                <w:i/>
                <w:color w:val="595959"/>
                <w:sz w:val="20"/>
              </w:rPr>
              <w:t>dslater@nbais.com</w:t>
            </w:r>
          </w:p>
        </w:tc>
        <w:tc>
          <w:tcPr>
            <w:tcW w:w="201" w:type="dxa"/>
            <w:tcBorders/>
            <w:tcMar>
              <w:top w:w="0" w:type="dxa"/>
              <w:start w:w="108" w:type="dxa"/>
              <w:bottom w:w="0" w:type="dxa"/>
              <w:end w:w="108" w:type="dxa"/>
            </w:tcMar>
            <w:vAlign w:val="center"/>
          </w:tcPr>
          <w:p>
            <w:pPr>
              <w:pStyle w:val="Normal"/>
              <w:spacing w:before="0" w:after="0"/>
              <w:rPr/>
            </w:pPr>
            <w:r>
              <w:rPr/>
            </w:r>
          </w:p>
        </w:tc>
        <w:tc>
          <w:tcPr>
            <w:tcW w:w="4580" w:type="dxa"/>
            <w:tcBorders/>
            <w:shd w:color="auto" w:fill="E8E8E8" w:val="clear"/>
            <w:vAlign w:val="center"/>
          </w:tcPr>
          <w:p>
            <w:pPr>
              <w:pStyle w:val="Normal"/>
              <w:spacing w:before="0" w:after="0"/>
              <w:rPr/>
            </w:pPr>
            <w:r>
              <w:rPr>
                <w:rFonts w:ascii="Arial" w:hAnsi="Arial"/>
                <w:b/>
                <w:i w:val="false"/>
                <w:color w:val="1F3864"/>
                <w:sz w:val="20"/>
              </w:rPr>
              <w:t>NBAIS Program Office</w:t>
            </w:r>
          </w:p>
          <w:p>
            <w:pPr>
              <w:pStyle w:val="Normal"/>
              <w:rPr/>
            </w:pPr>
            <w:r>
              <w:rPr>
                <w:rFonts w:ascii="Arial" w:hAnsi="Arial"/>
                <w:b w:val="false"/>
                <w:i w:val="false"/>
                <w:color w:val="595959"/>
                <w:sz w:val="20"/>
              </w:rPr>
              <w:t>Nevada Builders Alliance Insurance Services</w:t>
            </w:r>
          </w:p>
          <w:p>
            <w:pPr>
              <w:pStyle w:val="Normal"/>
              <w:rPr/>
            </w:pPr>
            <w:r>
              <w:rPr>
                <w:rFonts w:ascii="Arial" w:hAnsi="Arial"/>
                <w:b w:val="false"/>
                <w:i/>
                <w:color w:val="595959"/>
                <w:sz w:val="20"/>
              </w:rPr>
              <w:t>1234 Builder’s Way, Reno, NV 89501</w:t>
            </w:r>
          </w:p>
          <w:p>
            <w:pPr>
              <w:pStyle w:val="Normal"/>
              <w:widowControl/>
              <w:bidi w:val="0"/>
              <w:spacing w:lineRule="auto" w:line="276" w:before="0" w:after="200"/>
              <w:jc w:val="start"/>
              <w:rPr/>
            </w:pPr>
            <w:r>
              <w:rPr>
                <w:rFonts w:ascii="Arial" w:hAnsi="Arial"/>
                <w:b w:val="false"/>
                <w:i/>
                <w:color w:val="595959"/>
                <w:sz w:val="20"/>
              </w:rPr>
              <w:t>www.nbais.com</w:t>
            </w:r>
          </w:p>
        </w:tc>
      </w:tr>
    </w:tbl>
    <w:p>
      <w:pPr>
        <w:pStyle w:val="Normal"/>
        <w:pBdr>
          <w:bottom w:val="single" w:sz="8" w:space="4" w:color="CCCCCC"/>
        </w:pBdr>
        <w:spacing w:before="240" w:after="120"/>
        <w:rPr/>
      </w:pPr>
      <w:r>
        <w:rPr>
          <w:rFonts w:ascii="Arial" w:hAnsi="Arial"/>
          <w:b/>
          <w:i w:val="false"/>
          <w:color w:val="1F3864"/>
          <w:sz w:val="22"/>
        </w:rPr>
        <w:t>Member Authorization</w:t>
      </w:r>
    </w:p>
    <w:p>
      <w:pPr>
        <w:pStyle w:val="Normal"/>
        <w:spacing w:before="80" w:after="240"/>
        <w:jc w:val="start"/>
        <w:rPr/>
      </w:pPr>
      <w:r>
        <w:rPr>
          <w:rFonts w:ascii="Arial" w:hAnsi="Arial"/>
          <w:b w:val="false"/>
          <w:i w:val="false"/>
          <w:color w:val="595959"/>
          <w:sz w:val="20"/>
        </w:rPr>
        <w:t>By signing below, the undersigned acknowledges receipt of this Workers’ Compensation Insurance proposal and authorizes Nevada Builders Alliance Insurance Services (NBAIS) to bind coverage as described herein, effective on the policy period stated above. The undersigned confirms that the payroll, classification codes, and excluded persons listed in this proposal are accurate to the best of their knowledge and understands that final premium is subject to audit. The required initial down payment will be remitted online via the secure payment link provided upon binding.</w:t>
      </w:r>
    </w:p>
    <w:tbl>
      <w:tblPr>
        <w:tblW w:w="9360" w:type="dxa"/>
        <w:jc w:val="start"/>
        <w:tblInd w:w="-108" w:type="dxa"/>
        <w:tblLayout w:type="fixed"/>
        <w:tblCellMar>
          <w:top w:w="80" w:type="dxa"/>
          <w:start w:w="0" w:type="dxa"/>
          <w:bottom w:w="80" w:type="dxa"/>
          <w:end w:w="60" w:type="dxa"/>
        </w:tblCellMar>
        <w:tblLook w:val="04a0" w:noHBand="0" w:noVBand="1" w:firstColumn="1" w:lastRow="0" w:lastColumn="0" w:firstRow="1"/>
      </w:tblPr>
      <w:tblGrid>
        <w:gridCol w:w="2340"/>
        <w:gridCol w:w="7020"/>
      </w:tblGrid>
      <w:tr>
        <w:trPr/>
        <w:tc>
          <w:tcPr>
            <w:tcW w:w="2340" w:type="dxa"/>
            <w:tcBorders/>
            <w:vAlign w:val="center"/>
          </w:tcPr>
          <w:p>
            <w:pPr>
              <w:pStyle w:val="Normal"/>
              <w:spacing w:before="0" w:after="0"/>
              <w:rPr/>
            </w:pPr>
            <w:r>
              <w:rPr>
                <w:rFonts w:ascii="Arial" w:hAnsi="Arial"/>
                <w:b/>
                <w:i w:val="false"/>
                <w:color w:val="1F3864"/>
                <w:sz w:val="20"/>
              </w:rPr>
              <w:t>By</w:t>
            </w:r>
          </w:p>
        </w:tc>
        <w:tc>
          <w:tcPr>
            <w:tcW w:w="7020" w:type="dxa"/>
            <w:tcBorders>
              <w:bottom w:val="single" w:sz="6" w:space="0" w:color="000000"/>
            </w:tcBorders>
            <w:tcMar>
              <w:start w:w="60" w:type="dxa"/>
              <w:end w:w="0" w:type="dxa"/>
            </w:tcMar>
            <w:vAlign w:val="center"/>
          </w:tcPr>
          <w:p>
            <w:pPr>
              <w:pStyle w:val="Normal"/>
              <w:spacing w:before="0" w:after="0"/>
              <w:rPr/>
            </w:pPr>
            <w:r>
              <w:rPr/>
            </w:r>
          </w:p>
        </w:tc>
      </w:tr>
      <w:tr>
        <w:trPr/>
        <w:tc>
          <w:tcPr>
            <w:tcW w:w="2340" w:type="dxa"/>
            <w:tcBorders/>
            <w:vAlign w:val="center"/>
          </w:tcPr>
          <w:p>
            <w:pPr>
              <w:pStyle w:val="Normal"/>
              <w:spacing w:before="0" w:after="0"/>
              <w:rPr/>
            </w:pPr>
            <w:r>
              <w:rPr>
                <w:rFonts w:ascii="Arial" w:hAnsi="Arial"/>
                <w:b/>
                <w:i w:val="false"/>
                <w:color w:val="1F3864"/>
                <w:sz w:val="20"/>
              </w:rPr>
              <w:t>Print Name</w:t>
            </w:r>
          </w:p>
        </w:tc>
        <w:tc>
          <w:tcPr>
            <w:tcW w:w="7020" w:type="dxa"/>
            <w:tcBorders>
              <w:bottom w:val="single" w:sz="6" w:space="0" w:color="000000"/>
            </w:tcBorders>
            <w:tcMar>
              <w:start w:w="60" w:type="dxa"/>
              <w:end w:w="0" w:type="dxa"/>
            </w:tcMar>
            <w:vAlign w:val="center"/>
          </w:tcPr>
          <w:p>
            <w:pPr>
              <w:pStyle w:val="Normal"/>
              <w:spacing w:before="0" w:after="0"/>
              <w:rPr/>
            </w:pPr>
            <w:r>
              <w:rPr/>
            </w:r>
          </w:p>
        </w:tc>
      </w:tr>
      <w:tr>
        <w:trPr/>
        <w:tc>
          <w:tcPr>
            <w:tcW w:w="2340" w:type="dxa"/>
            <w:tcBorders/>
            <w:vAlign w:val="center"/>
          </w:tcPr>
          <w:p>
            <w:pPr>
              <w:pStyle w:val="Normal"/>
              <w:spacing w:before="0" w:after="0"/>
              <w:rPr/>
            </w:pPr>
            <w:r>
              <w:rPr>
                <w:rFonts w:ascii="Arial" w:hAnsi="Arial"/>
                <w:b/>
                <w:i w:val="false"/>
                <w:color w:val="1F3864"/>
                <w:sz w:val="20"/>
              </w:rPr>
              <w:t>Title</w:t>
            </w:r>
          </w:p>
        </w:tc>
        <w:tc>
          <w:tcPr>
            <w:tcW w:w="7020" w:type="dxa"/>
            <w:tcBorders>
              <w:bottom w:val="single" w:sz="6" w:space="0" w:color="000000"/>
            </w:tcBorders>
            <w:tcMar>
              <w:start w:w="60" w:type="dxa"/>
              <w:end w:w="0" w:type="dxa"/>
            </w:tcMar>
            <w:vAlign w:val="center"/>
          </w:tcPr>
          <w:p>
            <w:pPr>
              <w:pStyle w:val="Normal"/>
              <w:spacing w:before="0" w:after="0"/>
              <w:rPr/>
            </w:pPr>
            <w:r>
              <w:rPr/>
            </w:r>
          </w:p>
        </w:tc>
      </w:tr>
      <w:tr>
        <w:trPr/>
        <w:tc>
          <w:tcPr>
            <w:tcW w:w="2340" w:type="dxa"/>
            <w:tcBorders/>
            <w:vAlign w:val="center"/>
          </w:tcPr>
          <w:p>
            <w:pPr>
              <w:pStyle w:val="Normal"/>
              <w:spacing w:before="0" w:after="0"/>
              <w:rPr/>
            </w:pPr>
            <w:r>
              <w:rPr>
                <w:rFonts w:ascii="Arial" w:hAnsi="Arial"/>
                <w:b/>
                <w:i w:val="false"/>
                <w:color w:val="1F3864"/>
                <w:sz w:val="20"/>
              </w:rPr>
              <w:t>Date</w:t>
            </w:r>
          </w:p>
        </w:tc>
        <w:tc>
          <w:tcPr>
            <w:tcW w:w="7020" w:type="dxa"/>
            <w:tcBorders>
              <w:bottom w:val="single" w:sz="6" w:space="0" w:color="000000"/>
            </w:tcBorders>
            <w:tcMar>
              <w:start w:w="60" w:type="dxa"/>
              <w:end w:w="0" w:type="dxa"/>
            </w:tcMar>
            <w:vAlign w:val="center"/>
          </w:tcPr>
          <w:p>
            <w:pPr>
              <w:pStyle w:val="Normal"/>
              <w:spacing w:before="0" w:after="0"/>
              <w:rPr/>
            </w:pPr>
            <w:r>
              <w:rPr/>
            </w:r>
          </w:p>
        </w:tc>
      </w:tr>
    </w:tbl>
    <w:p>
      <w:pPr>
        <w:sectPr>
          <w:headerReference w:type="default" r:id="rId30"/>
          <w:headerReference w:type="first" r:id="rId31"/>
          <w:footerReference w:type="even" r:id="rId32"/>
          <w:footerReference w:type="default" r:id="rId33"/>
          <w:footerReference w:type="first" r:id="rId34"/>
          <w:type w:val="nextPage"/>
          <w:pgSz w:w="12240" w:h="15840"/>
          <w:pgMar w:left="1440" w:right="1440" w:gutter="0" w:header="432" w:top="1440" w:footer="432" w:bottom="1440"/>
          <w:pgNumType w:fmt="decimal"/>
          <w:formProt w:val="false"/>
          <w:textDirection w:val="lrTb"/>
          <w:docGrid w:type="default" w:linePitch="360" w:charSpace="0"/>
        </w:sectPr>
        <w:pStyle w:val="Normal"/>
        <w:spacing w:before="320" w:after="200"/>
        <w:jc w:val="start"/>
        <w:rPr/>
      </w:pPr>
      <w:r>
        <w:rPr>
          <w:rFonts w:ascii="Arial" w:hAnsi="Arial"/>
          <w:b w:val="false"/>
          <w:i/>
          <w:color w:val="595959"/>
          <w:sz w:val="17"/>
        </w:rPr>
        <w:t>This proposal is not a binder or guarantee of coverage. All coverage is subject to underwriting approval, policy terms, conditions, and exclusions. Premium estimates are subject to final payroll audit. NBAIS is an insurance program administered on behalf of Nevada Builders Alliance members.</w:t>
      </w:r>
    </w:p>
    <w:tbl>
      <w:tblPr>
        <w:tblW w:w="9360" w:type="dxa"/>
        <w:jc w:val="start"/>
        <w:tblInd w:w="7" w:type="dxa"/>
        <w:tblLayout w:type="fixed"/>
        <w:tblCellMar>
          <w:top w:w="60" w:type="dxa"/>
          <w:start w:w="115" w:type="dxa"/>
          <w:bottom w:w="60" w:type="dxa"/>
          <w:end w:w="115" w:type="dxa"/>
        </w:tblCellMar>
        <w:tblLook w:val="04a0" w:noHBand="0" w:noVBand="1" w:firstColumn="1" w:lastRow="0" w:lastColumn="0" w:firstRow="1"/>
      </w:tblPr>
      <w:tblGrid>
        <w:gridCol w:w="9360"/>
      </w:tblGrid>
      <w:tr>
        <w:trPr>
          <w:trHeight w:val="400" w:hRule="exact"/>
        </w:trPr>
        <w:tc>
          <w:tcPr>
            <w:tcW w:w="9360" w:type="dxa"/>
            <w:tcBorders/>
            <w:shd w:color="auto" w:fill="1F3864" w:val="clear"/>
            <w:vAlign w:val="center"/>
          </w:tcPr>
          <w:p>
            <w:pPr>
              <w:pStyle w:val="Normal"/>
              <w:spacing w:before="0" w:after="0"/>
              <w:jc w:val="start"/>
              <w:rPr/>
            </w:pPr>
            <w:r>
              <w:rPr>
                <w:rFonts w:ascii="Arial" w:hAnsi="Arial"/>
                <w:b/>
                <w:i w:val="false"/>
                <w:color w:val="FFFFFF"/>
                <w:sz w:val="28"/>
              </w:rPr>
              <w:t>Coverage Recommendations</w:t>
            </w:r>
          </w:p>
        </w:tc>
      </w:tr>
    </w:tbl>
    <w:p>
      <w:pPr>
        <w:pStyle w:val="Normal"/>
        <w:spacing w:before="160" w:after="160"/>
        <w:rPr/>
      </w:pPr>
      <w:r>
        <w:rPr>
          <w:rFonts w:ascii="Arial" w:hAnsi="Arial"/>
          <w:b w:val="false"/>
          <w:i/>
          <w:color w:val="595959"/>
          <w:sz w:val="19"/>
        </w:rPr>
        <w:t>The following list identifies common coverage areas for your consideration. Please review with your NBAIS producer to determine which lines are recommended, currently insured, or not applicable to your operation.</w:t>
      </w:r>
    </w:p>
    <w:p>
      <w:pPr>
        <w:pStyle w:val="Normal"/>
        <w:pBdr>
          <w:bottom w:val="single" w:sz="8" w:space="4" w:color="CCCCCC"/>
        </w:pBdr>
        <w:spacing w:before="280" w:after="200"/>
        <w:rPr/>
      </w:pPr>
      <w:r>
        <w:rPr>
          <w:rFonts w:ascii="Arial" w:hAnsi="Arial"/>
          <w:b/>
          <w:i w:val="false"/>
          <w:color w:val="1F3864"/>
          <w:sz w:val="24"/>
        </w:rPr>
        <w:t>Commercial Lines</w:t>
      </w:r>
    </w:p>
    <w:tbl>
      <w:tblPr>
        <w:tblW w:w="9360" w:type="dxa"/>
        <w:jc w:val="start"/>
        <w:tblInd w:w="-48" w:type="dxa"/>
        <w:tblLayout w:type="fixed"/>
        <w:tblCellMar>
          <w:top w:w="40" w:type="dxa"/>
          <w:start w:w="60" w:type="dxa"/>
          <w:bottom w:w="40" w:type="dxa"/>
          <w:end w:w="60" w:type="dxa"/>
        </w:tblCellMar>
        <w:tblLook w:val="04a0" w:noHBand="0" w:noVBand="1" w:firstColumn="1" w:lastRow="0" w:lastColumn="0" w:firstRow="1"/>
      </w:tblPr>
      <w:tblGrid>
        <w:gridCol w:w="4680"/>
        <w:gridCol w:w="4680"/>
      </w:tblGrid>
      <w:tr>
        <w:trPr/>
        <w:tc>
          <w:tcPr>
            <w:tcW w:w="4680" w:type="dxa"/>
            <w:tcBorders/>
          </w:tcPr>
          <w:p>
            <w:pPr>
              <w:pStyle w:val="Normal"/>
              <w:pBdr>
                <w:bottom w:val="single" w:sz="4" w:space="4" w:color="CCCCCC"/>
              </w:pBdr>
              <w:spacing w:before="200" w:after="80"/>
              <w:rPr/>
            </w:pPr>
            <w:r>
              <w:rPr>
                <w:rFonts w:ascii="Arial" w:hAnsi="Arial"/>
                <w:b/>
                <w:i w:val="false"/>
                <w:color w:val="2E75B6"/>
                <w:sz w:val="20"/>
              </w:rPr>
              <w:t>Property Coverages</w:t>
            </w:r>
          </w:p>
          <w:p>
            <w:pPr>
              <w:pStyle w:val="Normal"/>
              <w:spacing w:before="40" w:after="40"/>
              <w:ind w:start="200"/>
              <w:rPr/>
            </w:pPr>
            <w:r>
              <w:rPr>
                <w:rFonts w:ascii="Arial" w:hAnsi="Arial"/>
                <w:b w:val="false"/>
                <w:i w:val="false"/>
                <w:color w:val="595959"/>
                <w:sz w:val="18"/>
              </w:rPr>
              <w:t xml:space="preserve">•  </w:t>
            </w:r>
            <w:r>
              <w:rPr>
                <w:rFonts w:ascii="Arial" w:hAnsi="Arial"/>
                <w:b w:val="false"/>
                <w:i w:val="false"/>
                <w:color w:val="595959"/>
                <w:sz w:val="18"/>
              </w:rPr>
              <w:t>Building / Business Personal Property</w:t>
            </w:r>
          </w:p>
          <w:p>
            <w:pPr>
              <w:pStyle w:val="Normal"/>
              <w:spacing w:before="40" w:after="40"/>
              <w:ind w:start="200"/>
              <w:rPr/>
            </w:pPr>
            <w:r>
              <w:rPr>
                <w:rFonts w:ascii="Arial" w:hAnsi="Arial"/>
                <w:b w:val="false"/>
                <w:i w:val="false"/>
                <w:color w:val="595959"/>
                <w:sz w:val="18"/>
              </w:rPr>
              <w:t xml:space="preserve">•  </w:t>
            </w:r>
            <w:r>
              <w:rPr>
                <w:rFonts w:ascii="Arial" w:hAnsi="Arial"/>
                <w:b w:val="false"/>
                <w:i w:val="false"/>
                <w:color w:val="595959"/>
                <w:sz w:val="18"/>
              </w:rPr>
              <w:t>Business Income &amp; Extra Expense</w:t>
            </w:r>
          </w:p>
          <w:p>
            <w:pPr>
              <w:pStyle w:val="Normal"/>
              <w:spacing w:before="40" w:after="40"/>
              <w:ind w:start="200"/>
              <w:rPr/>
            </w:pPr>
            <w:r>
              <w:rPr>
                <w:rFonts w:ascii="Arial" w:hAnsi="Arial"/>
                <w:b w:val="false"/>
                <w:i w:val="false"/>
                <w:color w:val="595959"/>
                <w:sz w:val="18"/>
              </w:rPr>
              <w:t xml:space="preserve">•  </w:t>
            </w:r>
            <w:r>
              <w:rPr>
                <w:rFonts w:ascii="Arial" w:hAnsi="Arial"/>
                <w:b w:val="false"/>
                <w:i w:val="false"/>
                <w:color w:val="595959"/>
                <w:sz w:val="18"/>
              </w:rPr>
              <w:t>Equipment Breakdown</w:t>
            </w:r>
          </w:p>
          <w:p>
            <w:pPr>
              <w:pStyle w:val="Normal"/>
              <w:spacing w:before="40" w:after="40"/>
              <w:ind w:start="200"/>
              <w:rPr/>
            </w:pPr>
            <w:r>
              <w:rPr>
                <w:rFonts w:ascii="Arial" w:hAnsi="Arial"/>
                <w:b w:val="false"/>
                <w:i w:val="false"/>
                <w:color w:val="595959"/>
                <w:sz w:val="18"/>
              </w:rPr>
              <w:t xml:space="preserve">•  </w:t>
            </w:r>
            <w:r>
              <w:rPr>
                <w:rFonts w:ascii="Arial" w:hAnsi="Arial"/>
                <w:b w:val="false"/>
                <w:i w:val="false"/>
                <w:color w:val="595959"/>
                <w:sz w:val="18"/>
              </w:rPr>
              <w:t>Inland Marine / Contractors Equipment</w:t>
            </w:r>
          </w:p>
          <w:p>
            <w:pPr>
              <w:pStyle w:val="Normal"/>
              <w:spacing w:before="40" w:after="40"/>
              <w:ind w:start="200"/>
              <w:rPr/>
            </w:pPr>
            <w:r>
              <w:rPr>
                <w:rFonts w:ascii="Arial" w:hAnsi="Arial"/>
                <w:b w:val="false"/>
                <w:i w:val="false"/>
                <w:color w:val="595959"/>
                <w:sz w:val="18"/>
              </w:rPr>
              <w:t xml:space="preserve">•  </w:t>
            </w:r>
            <w:r>
              <w:rPr>
                <w:rFonts w:ascii="Arial" w:hAnsi="Arial"/>
                <w:b w:val="false"/>
                <w:i w:val="false"/>
                <w:color w:val="595959"/>
                <w:sz w:val="18"/>
              </w:rPr>
              <w:t>Installation Floater</w:t>
            </w:r>
          </w:p>
          <w:p>
            <w:pPr>
              <w:pStyle w:val="Normal"/>
              <w:spacing w:before="40" w:after="40"/>
              <w:ind w:start="200"/>
              <w:rPr/>
            </w:pPr>
            <w:r>
              <w:rPr>
                <w:rFonts w:ascii="Arial" w:hAnsi="Arial"/>
                <w:b w:val="false"/>
                <w:i w:val="false"/>
                <w:color w:val="595959"/>
                <w:sz w:val="18"/>
              </w:rPr>
              <w:t xml:space="preserve">•  </w:t>
            </w:r>
            <w:r>
              <w:rPr>
                <w:rFonts w:ascii="Arial" w:hAnsi="Arial"/>
                <w:b w:val="false"/>
                <w:i w:val="false"/>
                <w:color w:val="595959"/>
                <w:sz w:val="18"/>
              </w:rPr>
              <w:t>Builders Risk</w:t>
            </w:r>
          </w:p>
        </w:tc>
        <w:tc>
          <w:tcPr>
            <w:tcW w:w="4680" w:type="dxa"/>
            <w:tcBorders/>
          </w:tcPr>
          <w:p>
            <w:pPr>
              <w:pStyle w:val="Normal"/>
              <w:pBdr>
                <w:bottom w:val="single" w:sz="4" w:space="4" w:color="CCCCCC"/>
              </w:pBdr>
              <w:spacing w:before="200" w:after="80"/>
              <w:rPr/>
            </w:pPr>
            <w:r>
              <w:rPr>
                <w:rFonts w:ascii="Arial" w:hAnsi="Arial"/>
                <w:b/>
                <w:i w:val="false"/>
                <w:color w:val="2E75B6"/>
                <w:sz w:val="20"/>
              </w:rPr>
              <w:t>Liability Coverages</w:t>
            </w:r>
          </w:p>
          <w:p>
            <w:pPr>
              <w:pStyle w:val="Normal"/>
              <w:spacing w:before="40" w:after="40"/>
              <w:ind w:start="200"/>
              <w:rPr/>
            </w:pPr>
            <w:r>
              <w:rPr>
                <w:rFonts w:ascii="Arial" w:hAnsi="Arial"/>
                <w:b w:val="false"/>
                <w:i w:val="false"/>
                <w:color w:val="595959"/>
                <w:sz w:val="18"/>
              </w:rPr>
              <w:t xml:space="preserve">•  </w:t>
            </w:r>
            <w:r>
              <w:rPr>
                <w:rFonts w:ascii="Arial" w:hAnsi="Arial"/>
                <w:b w:val="false"/>
                <w:i w:val="false"/>
                <w:color w:val="595959"/>
                <w:sz w:val="18"/>
              </w:rPr>
              <w:t>Commercial General Liability</w:t>
            </w:r>
          </w:p>
          <w:p>
            <w:pPr>
              <w:pStyle w:val="Normal"/>
              <w:spacing w:before="40" w:after="40"/>
              <w:ind w:start="200"/>
              <w:rPr/>
            </w:pPr>
            <w:r>
              <w:rPr>
                <w:rFonts w:ascii="Arial" w:hAnsi="Arial"/>
                <w:b w:val="false"/>
                <w:i w:val="false"/>
                <w:color w:val="595959"/>
                <w:sz w:val="18"/>
              </w:rPr>
              <w:t xml:space="preserve">•  </w:t>
            </w:r>
            <w:r>
              <w:rPr>
                <w:rFonts w:ascii="Arial" w:hAnsi="Arial"/>
                <w:b w:val="false"/>
                <w:i w:val="false"/>
                <w:color w:val="595959"/>
                <w:sz w:val="18"/>
              </w:rPr>
              <w:t>Products &amp; Completed Operations</w:t>
            </w:r>
          </w:p>
          <w:p>
            <w:pPr>
              <w:pStyle w:val="Normal"/>
              <w:spacing w:before="40" w:after="40"/>
              <w:ind w:start="200"/>
              <w:rPr/>
            </w:pPr>
            <w:r>
              <w:rPr>
                <w:rFonts w:ascii="Arial" w:hAnsi="Arial"/>
                <w:b w:val="false"/>
                <w:i w:val="false"/>
                <w:color w:val="595959"/>
                <w:sz w:val="18"/>
              </w:rPr>
              <w:t xml:space="preserve">•  </w:t>
            </w:r>
            <w:r>
              <w:rPr>
                <w:rFonts w:ascii="Arial" w:hAnsi="Arial"/>
                <w:b w:val="false"/>
                <w:i w:val="false"/>
                <w:color w:val="595959"/>
                <w:sz w:val="18"/>
              </w:rPr>
              <w:t>Contractual Liability</w:t>
            </w:r>
          </w:p>
          <w:p>
            <w:pPr>
              <w:pStyle w:val="Normal"/>
              <w:spacing w:before="40" w:after="40"/>
              <w:ind w:start="200"/>
              <w:rPr/>
            </w:pPr>
            <w:r>
              <w:rPr>
                <w:rFonts w:ascii="Arial" w:hAnsi="Arial"/>
                <w:b w:val="false"/>
                <w:i w:val="false"/>
                <w:color w:val="595959"/>
                <w:sz w:val="18"/>
              </w:rPr>
              <w:t xml:space="preserve">•  </w:t>
            </w:r>
            <w:r>
              <w:rPr>
                <w:rFonts w:ascii="Arial" w:hAnsi="Arial"/>
                <w:b w:val="false"/>
                <w:i w:val="false"/>
                <w:color w:val="595959"/>
                <w:sz w:val="18"/>
              </w:rPr>
              <w:t>Personal &amp; Advertising Injury</w:t>
            </w:r>
          </w:p>
        </w:tc>
      </w:tr>
      <w:tr>
        <w:trPr/>
        <w:tc>
          <w:tcPr>
            <w:tcW w:w="4680" w:type="dxa"/>
            <w:tcBorders/>
          </w:tcPr>
          <w:p>
            <w:pPr>
              <w:pStyle w:val="Normal"/>
              <w:pBdr>
                <w:bottom w:val="single" w:sz="4" w:space="4" w:color="CCCCCC"/>
              </w:pBdr>
              <w:spacing w:before="200" w:after="80"/>
              <w:rPr/>
            </w:pPr>
            <w:r>
              <w:rPr>
                <w:rFonts w:ascii="Arial" w:hAnsi="Arial"/>
                <w:b/>
                <w:i w:val="false"/>
                <w:color w:val="2E75B6"/>
                <w:sz w:val="20"/>
              </w:rPr>
              <w:t>Cyber / Identity Theft / Crime</w:t>
            </w:r>
          </w:p>
          <w:p>
            <w:pPr>
              <w:pStyle w:val="Normal"/>
              <w:spacing w:before="40" w:after="40"/>
              <w:ind w:start="200"/>
              <w:rPr/>
            </w:pPr>
            <w:r>
              <w:rPr>
                <w:rFonts w:ascii="Arial" w:hAnsi="Arial"/>
                <w:b w:val="false"/>
                <w:i w:val="false"/>
                <w:color w:val="595959"/>
                <w:sz w:val="18"/>
              </w:rPr>
              <w:t xml:space="preserve">•  </w:t>
            </w:r>
            <w:r>
              <w:rPr>
                <w:rFonts w:ascii="Arial" w:hAnsi="Arial"/>
                <w:b w:val="false"/>
                <w:i w:val="false"/>
                <w:color w:val="595959"/>
                <w:sz w:val="18"/>
              </w:rPr>
              <w:t>Cyber Liability</w:t>
            </w:r>
          </w:p>
          <w:p>
            <w:pPr>
              <w:pStyle w:val="Normal"/>
              <w:spacing w:before="40" w:after="40"/>
              <w:ind w:start="200"/>
              <w:rPr/>
            </w:pPr>
            <w:r>
              <w:rPr>
                <w:rFonts w:ascii="Arial" w:hAnsi="Arial"/>
                <w:b w:val="false"/>
                <w:i w:val="false"/>
                <w:color w:val="595959"/>
                <w:sz w:val="18"/>
              </w:rPr>
              <w:t xml:space="preserve">•  </w:t>
            </w:r>
            <w:r>
              <w:rPr>
                <w:rFonts w:ascii="Arial" w:hAnsi="Arial"/>
                <w:b w:val="false"/>
                <w:i w:val="false"/>
                <w:color w:val="595959"/>
                <w:sz w:val="18"/>
              </w:rPr>
              <w:t>Data Breach / Privacy Liability</w:t>
            </w:r>
          </w:p>
          <w:p>
            <w:pPr>
              <w:pStyle w:val="Normal"/>
              <w:spacing w:before="40" w:after="40"/>
              <w:ind w:start="200"/>
              <w:rPr/>
            </w:pPr>
            <w:r>
              <w:rPr>
                <w:rFonts w:ascii="Arial" w:hAnsi="Arial"/>
                <w:b w:val="false"/>
                <w:i w:val="false"/>
                <w:color w:val="595959"/>
                <w:sz w:val="18"/>
              </w:rPr>
              <w:t xml:space="preserve">•  </w:t>
            </w:r>
            <w:r>
              <w:rPr>
                <w:rFonts w:ascii="Arial" w:hAnsi="Arial"/>
                <w:b w:val="false"/>
                <w:i w:val="false"/>
                <w:color w:val="595959"/>
                <w:sz w:val="18"/>
              </w:rPr>
              <w:t>Identity Theft Protection</w:t>
            </w:r>
          </w:p>
          <w:p>
            <w:pPr>
              <w:pStyle w:val="Normal"/>
              <w:spacing w:before="40" w:after="40"/>
              <w:ind w:start="200"/>
              <w:rPr/>
            </w:pPr>
            <w:r>
              <w:rPr>
                <w:rFonts w:ascii="Arial" w:hAnsi="Arial"/>
                <w:b w:val="false"/>
                <w:i w:val="false"/>
                <w:color w:val="595959"/>
                <w:sz w:val="18"/>
              </w:rPr>
              <w:t xml:space="preserve">•  </w:t>
            </w:r>
            <w:r>
              <w:rPr>
                <w:rFonts w:ascii="Arial" w:hAnsi="Arial"/>
                <w:b w:val="false"/>
                <w:i w:val="false"/>
                <w:color w:val="595959"/>
                <w:sz w:val="18"/>
              </w:rPr>
              <w:t>Commercial Crime / Employee Dishonesty</w:t>
            </w:r>
          </w:p>
        </w:tc>
        <w:tc>
          <w:tcPr>
            <w:tcW w:w="4680" w:type="dxa"/>
            <w:tcBorders/>
          </w:tcPr>
          <w:p>
            <w:pPr>
              <w:pStyle w:val="Normal"/>
              <w:pBdr>
                <w:bottom w:val="single" w:sz="4" w:space="4" w:color="CCCCCC"/>
              </w:pBdr>
              <w:spacing w:before="200" w:after="80"/>
              <w:rPr/>
            </w:pPr>
            <w:r>
              <w:rPr>
                <w:rFonts w:ascii="Arial" w:hAnsi="Arial"/>
                <w:b/>
                <w:i w:val="false"/>
                <w:color w:val="2E75B6"/>
                <w:sz w:val="20"/>
              </w:rPr>
              <w:t>Automobile Coverage</w:t>
            </w:r>
          </w:p>
          <w:p>
            <w:pPr>
              <w:pStyle w:val="Normal"/>
              <w:spacing w:before="40" w:after="40"/>
              <w:ind w:start="200"/>
              <w:rPr/>
            </w:pPr>
            <w:r>
              <w:rPr>
                <w:rFonts w:ascii="Arial" w:hAnsi="Arial"/>
                <w:b w:val="false"/>
                <w:i w:val="false"/>
                <w:color w:val="595959"/>
                <w:sz w:val="18"/>
              </w:rPr>
              <w:t xml:space="preserve">•  </w:t>
            </w:r>
            <w:r>
              <w:rPr>
                <w:rFonts w:ascii="Arial" w:hAnsi="Arial"/>
                <w:b w:val="false"/>
                <w:i w:val="false"/>
                <w:color w:val="595959"/>
                <w:sz w:val="18"/>
              </w:rPr>
              <w:t>Commercial Auto Liability</w:t>
            </w:r>
          </w:p>
          <w:p>
            <w:pPr>
              <w:pStyle w:val="Normal"/>
              <w:spacing w:before="40" w:after="40"/>
              <w:ind w:start="200"/>
              <w:rPr/>
            </w:pPr>
            <w:r>
              <w:rPr>
                <w:rFonts w:ascii="Arial" w:hAnsi="Arial"/>
                <w:b w:val="false"/>
                <w:i w:val="false"/>
                <w:color w:val="595959"/>
                <w:sz w:val="18"/>
              </w:rPr>
              <w:t xml:space="preserve">•  </w:t>
            </w:r>
            <w:r>
              <w:rPr>
                <w:rFonts w:ascii="Arial" w:hAnsi="Arial"/>
                <w:b w:val="false"/>
                <w:i w:val="false"/>
                <w:color w:val="595959"/>
                <w:sz w:val="18"/>
              </w:rPr>
              <w:t>Physical Damage (Comp &amp; Collision)</w:t>
            </w:r>
          </w:p>
          <w:p>
            <w:pPr>
              <w:pStyle w:val="Normal"/>
              <w:spacing w:before="40" w:after="40"/>
              <w:ind w:start="200"/>
              <w:rPr/>
            </w:pPr>
            <w:r>
              <w:rPr>
                <w:rFonts w:ascii="Arial" w:hAnsi="Arial"/>
                <w:b w:val="false"/>
                <w:i w:val="false"/>
                <w:color w:val="595959"/>
                <w:sz w:val="18"/>
              </w:rPr>
              <w:t xml:space="preserve">•  </w:t>
            </w:r>
            <w:r>
              <w:rPr>
                <w:rFonts w:ascii="Arial" w:hAnsi="Arial"/>
                <w:b w:val="false"/>
                <w:i w:val="false"/>
                <w:color w:val="595959"/>
                <w:sz w:val="18"/>
              </w:rPr>
              <w:t>Hired &amp; Non-Owned Auto</w:t>
            </w:r>
          </w:p>
          <w:p>
            <w:pPr>
              <w:pStyle w:val="Normal"/>
              <w:spacing w:before="40" w:after="40"/>
              <w:ind w:start="200"/>
              <w:rPr/>
            </w:pPr>
            <w:r>
              <w:rPr>
                <w:rFonts w:ascii="Arial" w:hAnsi="Arial"/>
                <w:b w:val="false"/>
                <w:i w:val="false"/>
                <w:color w:val="595959"/>
                <w:sz w:val="18"/>
              </w:rPr>
              <w:t xml:space="preserve">•  </w:t>
            </w:r>
            <w:r>
              <w:rPr>
                <w:rFonts w:ascii="Arial" w:hAnsi="Arial"/>
                <w:b w:val="false"/>
                <w:i w:val="false"/>
                <w:color w:val="595959"/>
                <w:sz w:val="18"/>
              </w:rPr>
              <w:t>Motor Truck Cargo</w:t>
            </w:r>
          </w:p>
        </w:tc>
      </w:tr>
      <w:tr>
        <w:trPr/>
        <w:tc>
          <w:tcPr>
            <w:tcW w:w="4680" w:type="dxa"/>
            <w:tcBorders/>
          </w:tcPr>
          <w:p>
            <w:pPr>
              <w:pStyle w:val="Normal"/>
              <w:pBdr>
                <w:bottom w:val="single" w:sz="4" w:space="4" w:color="CCCCCC"/>
              </w:pBdr>
              <w:spacing w:before="200" w:after="80"/>
              <w:rPr/>
            </w:pPr>
            <w:r>
              <w:rPr>
                <w:rFonts w:ascii="Arial" w:hAnsi="Arial"/>
                <w:b/>
                <w:i w:val="false"/>
                <w:color w:val="2E75B6"/>
                <w:sz w:val="20"/>
              </w:rPr>
              <w:t>Workers’ Compensation Coverages</w:t>
            </w:r>
          </w:p>
          <w:p>
            <w:pPr>
              <w:pStyle w:val="Normal"/>
              <w:spacing w:before="40" w:after="40"/>
              <w:ind w:start="200"/>
              <w:rPr/>
            </w:pPr>
            <w:r>
              <w:rPr>
                <w:rFonts w:ascii="Arial" w:hAnsi="Arial"/>
                <w:b w:val="false"/>
                <w:i w:val="false"/>
                <w:color w:val="595959"/>
                <w:sz w:val="18"/>
              </w:rPr>
              <w:t xml:space="preserve">•  </w:t>
            </w:r>
            <w:r>
              <w:rPr>
                <w:rFonts w:ascii="Arial" w:hAnsi="Arial"/>
                <w:b w:val="false"/>
                <w:i w:val="false"/>
                <w:color w:val="595959"/>
                <w:sz w:val="18"/>
              </w:rPr>
              <w:t>Workers’ Compensation — Statutory</w:t>
            </w:r>
          </w:p>
          <w:p>
            <w:pPr>
              <w:pStyle w:val="Normal"/>
              <w:spacing w:before="40" w:after="40"/>
              <w:ind w:start="200"/>
              <w:rPr/>
            </w:pPr>
            <w:r>
              <w:rPr>
                <w:rFonts w:ascii="Arial" w:hAnsi="Arial"/>
                <w:b w:val="false"/>
                <w:i w:val="false"/>
                <w:color w:val="595959"/>
                <w:sz w:val="18"/>
              </w:rPr>
              <w:t xml:space="preserve">•  </w:t>
            </w:r>
            <w:r>
              <w:rPr>
                <w:rFonts w:ascii="Arial" w:hAnsi="Arial"/>
                <w:b w:val="false"/>
                <w:i w:val="false"/>
                <w:color w:val="595959"/>
                <w:sz w:val="18"/>
              </w:rPr>
              <w:t>Employers’ Liability</w:t>
            </w:r>
          </w:p>
          <w:p>
            <w:pPr>
              <w:pStyle w:val="Normal"/>
              <w:spacing w:before="40" w:after="40"/>
              <w:ind w:start="200"/>
              <w:rPr/>
            </w:pPr>
            <w:r>
              <w:rPr>
                <w:rFonts w:ascii="Arial" w:hAnsi="Arial"/>
                <w:b w:val="false"/>
                <w:i w:val="false"/>
                <w:color w:val="595959"/>
                <w:sz w:val="18"/>
              </w:rPr>
              <w:t xml:space="preserve">•  </w:t>
            </w:r>
            <w:r>
              <w:rPr>
                <w:rFonts w:ascii="Arial" w:hAnsi="Arial"/>
                <w:b w:val="false"/>
                <w:i w:val="false"/>
                <w:color w:val="595959"/>
                <w:sz w:val="18"/>
              </w:rPr>
              <w:t>Stop Gap / Employers Liability (Monopolistic States)</w:t>
            </w:r>
          </w:p>
        </w:tc>
        <w:tc>
          <w:tcPr>
            <w:tcW w:w="4680" w:type="dxa"/>
            <w:tcBorders/>
          </w:tcPr>
          <w:p>
            <w:pPr>
              <w:pStyle w:val="Normal"/>
              <w:pBdr>
                <w:bottom w:val="single" w:sz="4" w:space="4" w:color="CCCCCC"/>
              </w:pBdr>
              <w:spacing w:before="200" w:after="80"/>
              <w:rPr/>
            </w:pPr>
            <w:r>
              <w:rPr>
                <w:rFonts w:ascii="Arial" w:hAnsi="Arial"/>
                <w:b/>
                <w:i w:val="false"/>
                <w:color w:val="2E75B6"/>
                <w:sz w:val="20"/>
              </w:rPr>
              <w:t>Umbrella / Excess Liability</w:t>
            </w:r>
          </w:p>
          <w:p>
            <w:pPr>
              <w:pStyle w:val="Normal"/>
              <w:spacing w:before="40" w:after="40"/>
              <w:ind w:start="200"/>
              <w:rPr/>
            </w:pPr>
            <w:r>
              <w:rPr>
                <w:rFonts w:ascii="Arial" w:hAnsi="Arial"/>
                <w:b w:val="false"/>
                <w:i w:val="false"/>
                <w:color w:val="595959"/>
                <w:sz w:val="18"/>
              </w:rPr>
              <w:t xml:space="preserve">•  </w:t>
            </w:r>
            <w:r>
              <w:rPr>
                <w:rFonts w:ascii="Arial" w:hAnsi="Arial"/>
                <w:b w:val="false"/>
                <w:i w:val="false"/>
                <w:color w:val="595959"/>
                <w:sz w:val="18"/>
              </w:rPr>
              <w:t>Commercial Umbrella</w:t>
            </w:r>
          </w:p>
          <w:p>
            <w:pPr>
              <w:pStyle w:val="Normal"/>
              <w:spacing w:before="40" w:after="40"/>
              <w:ind w:start="200"/>
              <w:rPr/>
            </w:pPr>
            <w:r>
              <w:rPr>
                <w:rFonts w:ascii="Arial" w:hAnsi="Arial"/>
                <w:b w:val="false"/>
                <w:i w:val="false"/>
                <w:color w:val="595959"/>
                <w:sz w:val="18"/>
              </w:rPr>
              <w:t xml:space="preserve">•  </w:t>
            </w:r>
            <w:r>
              <w:rPr>
                <w:rFonts w:ascii="Arial" w:hAnsi="Arial"/>
                <w:b w:val="false"/>
                <w:i w:val="false"/>
                <w:color w:val="595959"/>
                <w:sz w:val="18"/>
              </w:rPr>
              <w:t>Excess Liability</w:t>
            </w:r>
          </w:p>
        </w:tc>
      </w:tr>
      <w:tr>
        <w:trPr/>
        <w:tc>
          <w:tcPr>
            <w:tcW w:w="4680" w:type="dxa"/>
            <w:tcBorders/>
          </w:tcPr>
          <w:p>
            <w:pPr>
              <w:pStyle w:val="Normal"/>
              <w:pBdr>
                <w:bottom w:val="single" w:sz="4" w:space="4" w:color="CCCCCC"/>
              </w:pBdr>
              <w:spacing w:before="200" w:after="80"/>
              <w:rPr/>
            </w:pPr>
            <w:r>
              <w:rPr>
                <w:rFonts w:ascii="Arial" w:hAnsi="Arial"/>
                <w:b/>
                <w:i w:val="false"/>
                <w:color w:val="2E75B6"/>
                <w:sz w:val="20"/>
              </w:rPr>
              <w:t>Directors &amp; Officers / EPL / Fiduciary</w:t>
            </w:r>
          </w:p>
          <w:p>
            <w:pPr>
              <w:pStyle w:val="Normal"/>
              <w:spacing w:before="40" w:after="40"/>
              <w:ind w:start="200"/>
              <w:rPr/>
            </w:pPr>
            <w:r>
              <w:rPr>
                <w:rFonts w:ascii="Arial" w:hAnsi="Arial"/>
                <w:b w:val="false"/>
                <w:i w:val="false"/>
                <w:color w:val="595959"/>
                <w:sz w:val="18"/>
              </w:rPr>
              <w:t xml:space="preserve">•  </w:t>
            </w:r>
            <w:r>
              <w:rPr>
                <w:rFonts w:ascii="Arial" w:hAnsi="Arial"/>
                <w:b w:val="false"/>
                <w:i w:val="false"/>
                <w:color w:val="595959"/>
                <w:sz w:val="18"/>
              </w:rPr>
              <w:t>Directors &amp; Officers Liability</w:t>
            </w:r>
          </w:p>
          <w:p>
            <w:pPr>
              <w:pStyle w:val="Normal"/>
              <w:spacing w:before="40" w:after="40"/>
              <w:ind w:start="200"/>
              <w:rPr/>
            </w:pPr>
            <w:r>
              <w:rPr>
                <w:rFonts w:ascii="Arial" w:hAnsi="Arial"/>
                <w:b w:val="false"/>
                <w:i w:val="false"/>
                <w:color w:val="595959"/>
                <w:sz w:val="18"/>
              </w:rPr>
              <w:t xml:space="preserve">•  </w:t>
            </w:r>
            <w:r>
              <w:rPr>
                <w:rFonts w:ascii="Arial" w:hAnsi="Arial"/>
                <w:b w:val="false"/>
                <w:i w:val="false"/>
                <w:color w:val="595959"/>
                <w:sz w:val="18"/>
              </w:rPr>
              <w:t>Employment Practices Liability (EPLI)</w:t>
            </w:r>
          </w:p>
          <w:p>
            <w:pPr>
              <w:pStyle w:val="Normal"/>
              <w:spacing w:before="40" w:after="40"/>
              <w:ind w:start="200"/>
              <w:rPr/>
            </w:pPr>
            <w:r>
              <w:rPr>
                <w:rFonts w:ascii="Arial" w:hAnsi="Arial"/>
                <w:b w:val="false"/>
                <w:i w:val="false"/>
                <w:color w:val="595959"/>
                <w:sz w:val="18"/>
              </w:rPr>
              <w:t xml:space="preserve">•  </w:t>
            </w:r>
            <w:r>
              <w:rPr>
                <w:rFonts w:ascii="Arial" w:hAnsi="Arial"/>
                <w:b w:val="false"/>
                <w:i w:val="false"/>
                <w:color w:val="595959"/>
                <w:sz w:val="18"/>
              </w:rPr>
              <w:t>Fiduciary Liability</w:t>
            </w:r>
          </w:p>
        </w:tc>
        <w:tc>
          <w:tcPr>
            <w:tcW w:w="4680" w:type="dxa"/>
            <w:tcBorders/>
          </w:tcPr>
          <w:p>
            <w:pPr>
              <w:pStyle w:val="Normal"/>
              <w:pBdr>
                <w:bottom w:val="single" w:sz="4" w:space="4" w:color="CCCCCC"/>
              </w:pBdr>
              <w:spacing w:before="200" w:after="80"/>
              <w:rPr/>
            </w:pPr>
            <w:r>
              <w:rPr>
                <w:rFonts w:ascii="Arial" w:hAnsi="Arial"/>
                <w:b/>
                <w:i w:val="false"/>
                <w:color w:val="2E75B6"/>
                <w:sz w:val="20"/>
              </w:rPr>
              <w:t>Errors &amp; Omissions / Professional</w:t>
            </w:r>
          </w:p>
          <w:p>
            <w:pPr>
              <w:pStyle w:val="Normal"/>
              <w:spacing w:before="40" w:after="40"/>
              <w:ind w:start="200"/>
              <w:rPr/>
            </w:pPr>
            <w:r>
              <w:rPr>
                <w:rFonts w:ascii="Arial" w:hAnsi="Arial"/>
                <w:b w:val="false"/>
                <w:i w:val="false"/>
                <w:color w:val="595959"/>
                <w:sz w:val="18"/>
              </w:rPr>
              <w:t xml:space="preserve">•  </w:t>
            </w:r>
            <w:r>
              <w:rPr>
                <w:rFonts w:ascii="Arial" w:hAnsi="Arial"/>
                <w:b w:val="false"/>
                <w:i w:val="false"/>
                <w:color w:val="595959"/>
                <w:sz w:val="18"/>
              </w:rPr>
              <w:t>Professional Liability / E&amp;O</w:t>
            </w:r>
          </w:p>
          <w:p>
            <w:pPr>
              <w:pStyle w:val="Normal"/>
              <w:spacing w:before="40" w:after="40"/>
              <w:ind w:start="200"/>
              <w:rPr/>
            </w:pPr>
            <w:r>
              <w:rPr>
                <w:rFonts w:ascii="Arial" w:hAnsi="Arial"/>
                <w:b w:val="false"/>
                <w:i w:val="false"/>
                <w:color w:val="595959"/>
                <w:sz w:val="18"/>
              </w:rPr>
              <w:t xml:space="preserve">•  </w:t>
            </w:r>
            <w:r>
              <w:rPr>
                <w:rFonts w:ascii="Arial" w:hAnsi="Arial"/>
                <w:b w:val="false"/>
                <w:i w:val="false"/>
                <w:color w:val="595959"/>
                <w:sz w:val="18"/>
              </w:rPr>
              <w:t>Contractors Professional Liability</w:t>
            </w:r>
          </w:p>
          <w:p>
            <w:pPr>
              <w:pStyle w:val="Normal"/>
              <w:spacing w:before="40" w:after="40"/>
              <w:ind w:start="200"/>
              <w:rPr/>
            </w:pPr>
            <w:r>
              <w:rPr>
                <w:rFonts w:ascii="Arial" w:hAnsi="Arial"/>
                <w:b w:val="false"/>
                <w:i w:val="false"/>
                <w:color w:val="595959"/>
                <w:sz w:val="18"/>
              </w:rPr>
              <w:t xml:space="preserve">•  </w:t>
            </w:r>
            <w:r>
              <w:rPr>
                <w:rFonts w:ascii="Arial" w:hAnsi="Arial"/>
                <w:b w:val="false"/>
                <w:i w:val="false"/>
                <w:color w:val="595959"/>
                <w:sz w:val="18"/>
              </w:rPr>
              <w:t>Design-Build Professional Liability</w:t>
            </w:r>
          </w:p>
        </w:tc>
      </w:tr>
    </w:tbl>
    <w:p>
      <w:pPr>
        <w:sectPr>
          <w:headerReference w:type="default" r:id="rId35"/>
          <w:headerReference w:type="first" r:id="rId36"/>
          <w:footerReference w:type="even" r:id="rId37"/>
          <w:footerReference w:type="default" r:id="rId38"/>
          <w:footerReference w:type="first" r:id="rId39"/>
          <w:type w:val="nextPage"/>
          <w:pgSz w:w="12240" w:h="15840"/>
          <w:pgMar w:left="1440" w:right="1440" w:gutter="0" w:header="432" w:top="1440" w:footer="432" w:bottom="1440"/>
          <w:pgNumType w:fmt="decimal"/>
          <w:formProt w:val="false"/>
          <w:textDirection w:val="lrTb"/>
          <w:docGrid w:type="default" w:linePitch="360" w:charSpace="0"/>
        </w:sectPr>
      </w:pPr>
    </w:p>
    <w:tbl>
      <w:tblPr>
        <w:tblW w:w="9360" w:type="dxa"/>
        <w:jc w:val="start"/>
        <w:tblInd w:w="7" w:type="dxa"/>
        <w:tblLayout w:type="fixed"/>
        <w:tblCellMar>
          <w:top w:w="60" w:type="dxa"/>
          <w:start w:w="115" w:type="dxa"/>
          <w:bottom w:w="60" w:type="dxa"/>
          <w:end w:w="115" w:type="dxa"/>
        </w:tblCellMar>
        <w:tblLook w:val="04a0" w:noHBand="0" w:noVBand="1" w:firstColumn="1" w:lastRow="0" w:lastColumn="0" w:firstRow="1"/>
      </w:tblPr>
      <w:tblGrid>
        <w:gridCol w:w="9360"/>
      </w:tblGrid>
      <w:tr>
        <w:trPr>
          <w:trHeight w:val="400" w:hRule="exact"/>
        </w:trPr>
        <w:tc>
          <w:tcPr>
            <w:tcW w:w="9360" w:type="dxa"/>
            <w:tcBorders/>
            <w:shd w:color="auto" w:fill="1F3864" w:val="clear"/>
            <w:vAlign w:val="center"/>
          </w:tcPr>
          <w:p>
            <w:pPr>
              <w:pStyle w:val="Normal"/>
              <w:spacing w:before="0" w:after="0"/>
              <w:jc w:val="start"/>
              <w:rPr/>
            </w:pPr>
            <w:r>
              <w:rPr>
                <w:rFonts w:ascii="Arial" w:hAnsi="Arial"/>
                <w:b/>
                <w:i w:val="false"/>
                <w:color w:val="FFFFFF"/>
                <w:sz w:val="26"/>
              </w:rPr>
              <w:t>Coverage Recommendations (continued)</w:t>
            </w:r>
          </w:p>
        </w:tc>
      </w:tr>
    </w:tbl>
    <w:p>
      <w:pPr>
        <w:pStyle w:val="Normal"/>
        <w:pBdr>
          <w:bottom w:val="single" w:sz="8" w:space="4" w:color="CCCCCC"/>
        </w:pBdr>
        <w:spacing w:before="280" w:after="0"/>
        <w:rPr/>
      </w:pPr>
      <w:r>
        <w:rPr>
          <w:rFonts w:ascii="Arial" w:hAnsi="Arial"/>
          <w:b/>
          <w:i w:val="false"/>
          <w:color w:val="1F3864"/>
          <w:sz w:val="24"/>
        </w:rPr>
        <w:t>Commercial Lines (continued)</w:t>
      </w:r>
    </w:p>
    <w:tbl>
      <w:tblPr>
        <w:tblW w:w="9360" w:type="dxa"/>
        <w:jc w:val="start"/>
        <w:tblInd w:w="-48" w:type="dxa"/>
        <w:tblLayout w:type="fixed"/>
        <w:tblCellMar>
          <w:top w:w="40" w:type="dxa"/>
          <w:start w:w="60" w:type="dxa"/>
          <w:bottom w:w="40" w:type="dxa"/>
          <w:end w:w="60" w:type="dxa"/>
        </w:tblCellMar>
        <w:tblLook w:val="04a0" w:noHBand="0" w:noVBand="1" w:firstColumn="1" w:lastRow="0" w:lastColumn="0" w:firstRow="1"/>
      </w:tblPr>
      <w:tblGrid>
        <w:gridCol w:w="4680"/>
        <w:gridCol w:w="4680"/>
      </w:tblGrid>
      <w:tr>
        <w:trPr/>
        <w:tc>
          <w:tcPr>
            <w:tcW w:w="4680" w:type="dxa"/>
            <w:tcBorders/>
          </w:tcPr>
          <w:p>
            <w:pPr>
              <w:pStyle w:val="Normal"/>
              <w:pBdr>
                <w:bottom w:val="single" w:sz="4" w:space="4" w:color="CCCCCC"/>
              </w:pBdr>
              <w:spacing w:before="200" w:after="80"/>
              <w:rPr/>
            </w:pPr>
            <w:r>
              <w:rPr>
                <w:rFonts w:ascii="Arial" w:hAnsi="Arial"/>
                <w:b/>
                <w:i w:val="false"/>
                <w:color w:val="2E75B6"/>
                <w:sz w:val="20"/>
              </w:rPr>
              <w:t>Wind / Hail, Earthquake, Flood</w:t>
            </w:r>
          </w:p>
          <w:p>
            <w:pPr>
              <w:pStyle w:val="Normal"/>
              <w:spacing w:before="40" w:after="40"/>
              <w:ind w:start="200"/>
              <w:rPr/>
            </w:pPr>
            <w:r>
              <w:rPr>
                <w:rFonts w:ascii="Arial" w:hAnsi="Arial"/>
                <w:b w:val="false"/>
                <w:i w:val="false"/>
                <w:color w:val="595959"/>
                <w:sz w:val="18"/>
              </w:rPr>
              <w:t xml:space="preserve">•  </w:t>
            </w:r>
            <w:r>
              <w:rPr>
                <w:rFonts w:ascii="Arial" w:hAnsi="Arial"/>
                <w:b w:val="false"/>
                <w:i w:val="false"/>
                <w:color w:val="595959"/>
                <w:sz w:val="18"/>
              </w:rPr>
              <w:t>Wind &amp; Hail Coverage</w:t>
            </w:r>
          </w:p>
          <w:p>
            <w:pPr>
              <w:pStyle w:val="Normal"/>
              <w:spacing w:before="40" w:after="40"/>
              <w:ind w:start="200"/>
              <w:rPr/>
            </w:pPr>
            <w:r>
              <w:rPr>
                <w:rFonts w:ascii="Arial" w:hAnsi="Arial"/>
                <w:b w:val="false"/>
                <w:i w:val="false"/>
                <w:color w:val="595959"/>
                <w:sz w:val="18"/>
              </w:rPr>
              <w:t xml:space="preserve">•  </w:t>
            </w:r>
            <w:r>
              <w:rPr>
                <w:rFonts w:ascii="Arial" w:hAnsi="Arial"/>
                <w:b w:val="false"/>
                <w:i w:val="false"/>
                <w:color w:val="595959"/>
                <w:sz w:val="18"/>
              </w:rPr>
              <w:t>Earthquake Coverage</w:t>
            </w:r>
          </w:p>
          <w:p>
            <w:pPr>
              <w:pStyle w:val="Normal"/>
              <w:spacing w:before="40" w:after="40"/>
              <w:ind w:start="200"/>
              <w:rPr/>
            </w:pPr>
            <w:r>
              <w:rPr>
                <w:rFonts w:ascii="Arial" w:hAnsi="Arial"/>
                <w:b w:val="false"/>
                <w:i w:val="false"/>
                <w:color w:val="595959"/>
                <w:sz w:val="18"/>
              </w:rPr>
              <w:t xml:space="preserve">•  </w:t>
            </w:r>
            <w:r>
              <w:rPr>
                <w:rFonts w:ascii="Arial" w:hAnsi="Arial"/>
                <w:b w:val="false"/>
                <w:i w:val="false"/>
                <w:color w:val="595959"/>
                <w:sz w:val="18"/>
              </w:rPr>
              <w:t>Flood Coverage (NFIP or Private)</w:t>
            </w:r>
          </w:p>
        </w:tc>
        <w:tc>
          <w:tcPr>
            <w:tcW w:w="4680" w:type="dxa"/>
            <w:tcBorders/>
          </w:tcPr>
          <w:p>
            <w:pPr>
              <w:pStyle w:val="Normal"/>
              <w:pBdr>
                <w:bottom w:val="single" w:sz="4" w:space="4" w:color="CCCCCC"/>
              </w:pBdr>
              <w:spacing w:before="200" w:after="80"/>
              <w:rPr/>
            </w:pPr>
            <w:r>
              <w:rPr>
                <w:rFonts w:ascii="Arial" w:hAnsi="Arial"/>
                <w:b/>
                <w:i w:val="false"/>
                <w:color w:val="2E75B6"/>
                <w:sz w:val="20"/>
              </w:rPr>
              <w:t>Foreign Coverages</w:t>
            </w:r>
          </w:p>
          <w:p>
            <w:pPr>
              <w:pStyle w:val="Normal"/>
              <w:spacing w:before="40" w:after="40"/>
              <w:ind w:start="200"/>
              <w:rPr/>
            </w:pPr>
            <w:r>
              <w:rPr>
                <w:rFonts w:ascii="Arial" w:hAnsi="Arial"/>
                <w:b w:val="false"/>
                <w:i w:val="false"/>
                <w:color w:val="595959"/>
                <w:sz w:val="18"/>
              </w:rPr>
              <w:t xml:space="preserve">•  </w:t>
            </w:r>
            <w:r>
              <w:rPr>
                <w:rFonts w:ascii="Arial" w:hAnsi="Arial"/>
                <w:b w:val="false"/>
                <w:i w:val="false"/>
                <w:color w:val="595959"/>
                <w:sz w:val="18"/>
              </w:rPr>
              <w:t>Foreign Voluntary Workers’ Compensation</w:t>
            </w:r>
          </w:p>
          <w:p>
            <w:pPr>
              <w:pStyle w:val="Normal"/>
              <w:spacing w:before="40" w:after="40"/>
              <w:ind w:start="200"/>
              <w:rPr/>
            </w:pPr>
            <w:r>
              <w:rPr>
                <w:rFonts w:ascii="Arial" w:hAnsi="Arial"/>
                <w:b w:val="false"/>
                <w:i w:val="false"/>
                <w:color w:val="595959"/>
                <w:sz w:val="18"/>
              </w:rPr>
              <w:t xml:space="preserve">•  </w:t>
            </w:r>
            <w:r>
              <w:rPr>
                <w:rFonts w:ascii="Arial" w:hAnsi="Arial"/>
                <w:b w:val="false"/>
                <w:i w:val="false"/>
                <w:color w:val="595959"/>
                <w:sz w:val="18"/>
              </w:rPr>
              <w:t>Foreign General Liability</w:t>
            </w:r>
          </w:p>
          <w:p>
            <w:pPr>
              <w:pStyle w:val="Normal"/>
              <w:spacing w:before="40" w:after="40"/>
              <w:ind w:start="200"/>
              <w:rPr/>
            </w:pPr>
            <w:r>
              <w:rPr>
                <w:rFonts w:ascii="Arial" w:hAnsi="Arial"/>
                <w:b w:val="false"/>
                <w:i w:val="false"/>
                <w:color w:val="595959"/>
                <w:sz w:val="18"/>
              </w:rPr>
              <w:t xml:space="preserve">•  </w:t>
            </w:r>
            <w:r>
              <w:rPr>
                <w:rFonts w:ascii="Arial" w:hAnsi="Arial"/>
                <w:b w:val="false"/>
                <w:i w:val="false"/>
                <w:color w:val="595959"/>
                <w:sz w:val="18"/>
              </w:rPr>
              <w:t>Foreign Auto</w:t>
            </w:r>
          </w:p>
          <w:p>
            <w:pPr>
              <w:pStyle w:val="Normal"/>
              <w:spacing w:before="40" w:after="40"/>
              <w:ind w:start="200"/>
              <w:rPr/>
            </w:pPr>
            <w:r>
              <w:rPr>
                <w:rFonts w:ascii="Arial" w:hAnsi="Arial"/>
                <w:b w:val="false"/>
                <w:i w:val="false"/>
                <w:color w:val="595959"/>
                <w:sz w:val="18"/>
              </w:rPr>
              <w:t xml:space="preserve">•  </w:t>
            </w:r>
            <w:r>
              <w:rPr>
                <w:rFonts w:ascii="Arial" w:hAnsi="Arial"/>
                <w:b w:val="false"/>
                <w:i w:val="false"/>
                <w:color w:val="595959"/>
                <w:sz w:val="18"/>
              </w:rPr>
              <w:t>Foreign Package Policy</w:t>
            </w:r>
          </w:p>
        </w:tc>
      </w:tr>
      <w:tr>
        <w:trPr/>
        <w:tc>
          <w:tcPr>
            <w:tcW w:w="4680" w:type="dxa"/>
            <w:tcBorders/>
          </w:tcPr>
          <w:p>
            <w:pPr>
              <w:pStyle w:val="Normal"/>
              <w:pBdr>
                <w:bottom w:val="single" w:sz="4" w:space="4" w:color="CCCCCC"/>
              </w:pBdr>
              <w:spacing w:before="200" w:after="80"/>
              <w:rPr/>
            </w:pPr>
            <w:r>
              <w:rPr>
                <w:rFonts w:ascii="Arial" w:hAnsi="Arial"/>
                <w:b/>
                <w:i w:val="false"/>
                <w:color w:val="2E75B6"/>
                <w:sz w:val="20"/>
              </w:rPr>
              <w:t>Pollution Liability</w:t>
            </w:r>
          </w:p>
          <w:p>
            <w:pPr>
              <w:pStyle w:val="Normal"/>
              <w:spacing w:before="40" w:after="40"/>
              <w:ind w:start="200"/>
              <w:rPr/>
            </w:pPr>
            <w:r>
              <w:rPr>
                <w:rFonts w:ascii="Arial" w:hAnsi="Arial"/>
                <w:b w:val="false"/>
                <w:i w:val="false"/>
                <w:color w:val="595959"/>
                <w:sz w:val="18"/>
              </w:rPr>
              <w:t xml:space="preserve">•  </w:t>
            </w:r>
            <w:r>
              <w:rPr>
                <w:rFonts w:ascii="Arial" w:hAnsi="Arial"/>
                <w:b w:val="false"/>
                <w:i w:val="false"/>
                <w:color w:val="595959"/>
                <w:sz w:val="18"/>
              </w:rPr>
              <w:t>Contractors Pollution Liability</w:t>
            </w:r>
          </w:p>
          <w:p>
            <w:pPr>
              <w:pStyle w:val="Normal"/>
              <w:spacing w:before="40" w:after="40"/>
              <w:ind w:start="200"/>
              <w:rPr/>
            </w:pPr>
            <w:r>
              <w:rPr>
                <w:rFonts w:ascii="Arial" w:hAnsi="Arial"/>
                <w:b w:val="false"/>
                <w:i w:val="false"/>
                <w:color w:val="595959"/>
                <w:sz w:val="18"/>
              </w:rPr>
              <w:t xml:space="preserve">•  </w:t>
            </w:r>
            <w:r>
              <w:rPr>
                <w:rFonts w:ascii="Arial" w:hAnsi="Arial"/>
                <w:b w:val="false"/>
                <w:i w:val="false"/>
                <w:color w:val="595959"/>
                <w:sz w:val="18"/>
              </w:rPr>
              <w:t>Environmental Impairment Liability</w:t>
            </w:r>
          </w:p>
          <w:p>
            <w:pPr>
              <w:pStyle w:val="Normal"/>
              <w:spacing w:before="40" w:after="40"/>
              <w:ind w:start="200"/>
              <w:rPr/>
            </w:pPr>
            <w:r>
              <w:rPr>
                <w:rFonts w:ascii="Arial" w:hAnsi="Arial"/>
                <w:b w:val="false"/>
                <w:i w:val="false"/>
                <w:color w:val="595959"/>
                <w:sz w:val="18"/>
              </w:rPr>
              <w:t xml:space="preserve">•  </w:t>
            </w:r>
            <w:r>
              <w:rPr>
                <w:rFonts w:ascii="Arial" w:hAnsi="Arial"/>
                <w:b w:val="false"/>
                <w:i w:val="false"/>
                <w:color w:val="595959"/>
                <w:sz w:val="18"/>
              </w:rPr>
              <w:t>Site Pollution Legal Liability</w:t>
            </w:r>
          </w:p>
        </w:tc>
        <w:tc>
          <w:tcPr>
            <w:tcW w:w="4680" w:type="dxa"/>
            <w:tcBorders/>
          </w:tcPr>
          <w:p>
            <w:pPr>
              <w:pStyle w:val="Normal"/>
              <w:widowControl/>
              <w:bidi w:val="0"/>
              <w:spacing w:lineRule="auto" w:line="276" w:before="0" w:after="200"/>
              <w:jc w:val="start"/>
              <w:rPr/>
            </w:pPr>
            <w:r>
              <w:rPr/>
            </w:r>
          </w:p>
        </w:tc>
      </w:tr>
    </w:tbl>
    <w:p>
      <w:pPr>
        <w:pStyle w:val="Normal"/>
        <w:pBdr>
          <w:bottom w:val="single" w:sz="8" w:space="4" w:color="CCCCCC"/>
        </w:pBdr>
        <w:spacing w:before="280" w:after="0"/>
        <w:rPr/>
      </w:pPr>
      <w:r>
        <w:rPr>
          <w:rFonts w:ascii="Arial" w:hAnsi="Arial"/>
          <w:b/>
          <w:i w:val="false"/>
          <w:color w:val="1F3864"/>
          <w:sz w:val="24"/>
        </w:rPr>
        <w:t>Personal Lines</w:t>
      </w:r>
    </w:p>
    <w:tbl>
      <w:tblPr>
        <w:tblW w:w="9360" w:type="dxa"/>
        <w:jc w:val="start"/>
        <w:tblInd w:w="-48" w:type="dxa"/>
        <w:tblLayout w:type="fixed"/>
        <w:tblCellMar>
          <w:top w:w="40" w:type="dxa"/>
          <w:start w:w="60" w:type="dxa"/>
          <w:bottom w:w="40" w:type="dxa"/>
          <w:end w:w="60" w:type="dxa"/>
        </w:tblCellMar>
        <w:tblLook w:val="04a0" w:noHBand="0" w:noVBand="1" w:firstColumn="1" w:lastRow="0" w:lastColumn="0" w:firstRow="1"/>
      </w:tblPr>
      <w:tblGrid>
        <w:gridCol w:w="4680"/>
        <w:gridCol w:w="4680"/>
      </w:tblGrid>
      <w:tr>
        <w:trPr/>
        <w:tc>
          <w:tcPr>
            <w:tcW w:w="4680" w:type="dxa"/>
            <w:tcBorders/>
          </w:tcPr>
          <w:p>
            <w:pPr>
              <w:pStyle w:val="Normal"/>
              <w:pBdr>
                <w:bottom w:val="single" w:sz="4" w:space="4" w:color="CCCCCC"/>
              </w:pBdr>
              <w:spacing w:before="200" w:after="80"/>
              <w:rPr/>
            </w:pPr>
            <w:r>
              <w:rPr>
                <w:rFonts w:ascii="Arial" w:hAnsi="Arial"/>
                <w:b/>
                <w:i w:val="false"/>
                <w:color w:val="2E75B6"/>
                <w:sz w:val="20"/>
              </w:rPr>
              <w:t>Personal Insurance</w:t>
            </w:r>
          </w:p>
          <w:p>
            <w:pPr>
              <w:pStyle w:val="Normal"/>
              <w:spacing w:before="40" w:after="40"/>
              <w:ind w:start="200"/>
              <w:rPr/>
            </w:pPr>
            <w:r>
              <w:rPr>
                <w:rFonts w:ascii="Arial" w:hAnsi="Arial"/>
                <w:b w:val="false"/>
                <w:i w:val="false"/>
                <w:color w:val="595959"/>
                <w:sz w:val="18"/>
              </w:rPr>
              <w:t xml:space="preserve">•  </w:t>
            </w:r>
            <w:r>
              <w:rPr>
                <w:rFonts w:ascii="Arial" w:hAnsi="Arial"/>
                <w:b w:val="false"/>
                <w:i w:val="false"/>
                <w:color w:val="595959"/>
                <w:sz w:val="18"/>
              </w:rPr>
              <w:t>Automobile</w:t>
            </w:r>
          </w:p>
          <w:p>
            <w:pPr>
              <w:pStyle w:val="Normal"/>
              <w:spacing w:before="40" w:after="40"/>
              <w:ind w:start="200"/>
              <w:rPr/>
            </w:pPr>
            <w:r>
              <w:rPr>
                <w:rFonts w:ascii="Arial" w:hAnsi="Arial"/>
                <w:b w:val="false"/>
                <w:i w:val="false"/>
                <w:color w:val="595959"/>
                <w:sz w:val="18"/>
              </w:rPr>
              <w:t xml:space="preserve">•  </w:t>
            </w:r>
            <w:r>
              <w:rPr>
                <w:rFonts w:ascii="Arial" w:hAnsi="Arial"/>
                <w:b w:val="false"/>
                <w:i w:val="false"/>
                <w:color w:val="595959"/>
                <w:sz w:val="18"/>
              </w:rPr>
              <w:t>Home / Homeowners</w:t>
            </w:r>
          </w:p>
          <w:p>
            <w:pPr>
              <w:pStyle w:val="Normal"/>
              <w:spacing w:before="40" w:after="40"/>
              <w:ind w:start="200"/>
              <w:rPr/>
            </w:pPr>
            <w:r>
              <w:rPr>
                <w:rFonts w:ascii="Arial" w:hAnsi="Arial"/>
                <w:b w:val="false"/>
                <w:i w:val="false"/>
                <w:color w:val="595959"/>
                <w:sz w:val="18"/>
              </w:rPr>
              <w:t xml:space="preserve">•  </w:t>
            </w:r>
            <w:r>
              <w:rPr>
                <w:rFonts w:ascii="Arial" w:hAnsi="Arial"/>
                <w:b w:val="false"/>
                <w:i w:val="false"/>
                <w:color w:val="595959"/>
                <w:sz w:val="18"/>
              </w:rPr>
              <w:t>Flood / Earthquake</w:t>
            </w:r>
          </w:p>
          <w:p>
            <w:pPr>
              <w:pStyle w:val="Normal"/>
              <w:spacing w:before="40" w:after="40"/>
              <w:ind w:start="200"/>
              <w:rPr/>
            </w:pPr>
            <w:r>
              <w:rPr>
                <w:rFonts w:ascii="Arial" w:hAnsi="Arial"/>
                <w:b w:val="false"/>
                <w:i w:val="false"/>
                <w:color w:val="595959"/>
                <w:sz w:val="18"/>
              </w:rPr>
              <w:t xml:space="preserve">•  </w:t>
            </w:r>
            <w:r>
              <w:rPr>
                <w:rFonts w:ascii="Arial" w:hAnsi="Arial"/>
                <w:b w:val="false"/>
                <w:i w:val="false"/>
                <w:color w:val="595959"/>
                <w:sz w:val="18"/>
              </w:rPr>
              <w:t>Personal Umbrella</w:t>
            </w:r>
          </w:p>
        </w:tc>
        <w:tc>
          <w:tcPr>
            <w:tcW w:w="4680" w:type="dxa"/>
            <w:tcBorders/>
          </w:tcPr>
          <w:p>
            <w:pPr>
              <w:pStyle w:val="Normal"/>
              <w:spacing w:before="560" w:after="40"/>
              <w:ind w:start="200"/>
              <w:rPr/>
            </w:pPr>
            <w:r>
              <w:rPr>
                <w:rFonts w:ascii="Arial" w:hAnsi="Arial"/>
                <w:b w:val="false"/>
                <w:i w:val="false"/>
                <w:color w:val="595959"/>
                <w:sz w:val="18"/>
              </w:rPr>
              <w:t xml:space="preserve">•  </w:t>
            </w:r>
            <w:r>
              <w:rPr>
                <w:rFonts w:ascii="Arial" w:hAnsi="Arial"/>
                <w:b w:val="false"/>
                <w:i w:val="false"/>
                <w:color w:val="595959"/>
                <w:sz w:val="18"/>
              </w:rPr>
              <w:t>Farm &amp; Ranch</w:t>
            </w:r>
          </w:p>
          <w:p>
            <w:pPr>
              <w:pStyle w:val="Normal"/>
              <w:spacing w:before="40" w:after="40"/>
              <w:ind w:start="200"/>
              <w:rPr/>
            </w:pPr>
            <w:r>
              <w:rPr>
                <w:rFonts w:ascii="Arial" w:hAnsi="Arial"/>
                <w:b w:val="false"/>
                <w:i w:val="false"/>
                <w:color w:val="595959"/>
                <w:sz w:val="18"/>
              </w:rPr>
              <w:t xml:space="preserve">•  </w:t>
            </w:r>
            <w:r>
              <w:rPr>
                <w:rFonts w:ascii="Arial" w:hAnsi="Arial"/>
                <w:b w:val="false"/>
                <w:i w:val="false"/>
                <w:color w:val="595959"/>
                <w:sz w:val="18"/>
              </w:rPr>
              <w:t>Watercraft / Recreational Vehicles</w:t>
            </w:r>
          </w:p>
          <w:p>
            <w:pPr>
              <w:pStyle w:val="Normal"/>
              <w:spacing w:before="40" w:after="40"/>
              <w:ind w:start="200"/>
              <w:rPr/>
            </w:pPr>
            <w:r>
              <w:rPr>
                <w:rFonts w:ascii="Arial" w:hAnsi="Arial"/>
                <w:b w:val="false"/>
                <w:i w:val="false"/>
                <w:color w:val="595959"/>
                <w:sz w:val="18"/>
              </w:rPr>
              <w:t xml:space="preserve">•  </w:t>
            </w:r>
            <w:r>
              <w:rPr>
                <w:rFonts w:ascii="Arial" w:hAnsi="Arial"/>
                <w:b w:val="false"/>
                <w:i w:val="false"/>
                <w:color w:val="595959"/>
                <w:sz w:val="18"/>
              </w:rPr>
              <w:t>Personal Articles Floater</w:t>
            </w:r>
          </w:p>
        </w:tc>
      </w:tr>
    </w:tbl>
    <w:p>
      <w:pPr>
        <w:pStyle w:val="Normal"/>
        <w:pBdr>
          <w:bottom w:val="single" w:sz="8" w:space="4" w:color="CCCCCC"/>
        </w:pBdr>
        <w:spacing w:before="280" w:after="200"/>
        <w:rPr/>
      </w:pPr>
      <w:r>
        <w:rPr>
          <w:rFonts w:ascii="Arial" w:hAnsi="Arial"/>
          <w:b/>
          <w:i w:val="false"/>
          <w:color w:val="1F3864"/>
          <w:sz w:val="24"/>
        </w:rPr>
        <w:t>Bond Recommendations</w:t>
      </w:r>
    </w:p>
    <w:tbl>
      <w:tblPr>
        <w:tblW w:w="9360" w:type="dxa"/>
        <w:jc w:val="start"/>
        <w:tblInd w:w="-48" w:type="dxa"/>
        <w:tblLayout w:type="fixed"/>
        <w:tblCellMar>
          <w:top w:w="40" w:type="dxa"/>
          <w:start w:w="60" w:type="dxa"/>
          <w:bottom w:w="40" w:type="dxa"/>
          <w:end w:w="60" w:type="dxa"/>
        </w:tblCellMar>
        <w:tblLook w:val="04a0" w:noHBand="0" w:noVBand="1" w:firstColumn="1" w:lastRow="0" w:lastColumn="0" w:firstRow="1"/>
      </w:tblPr>
      <w:tblGrid>
        <w:gridCol w:w="4680"/>
        <w:gridCol w:w="4680"/>
      </w:tblGrid>
      <w:tr>
        <w:trPr/>
        <w:tc>
          <w:tcPr>
            <w:tcW w:w="4680" w:type="dxa"/>
            <w:tcBorders/>
          </w:tcPr>
          <w:p>
            <w:pPr>
              <w:pStyle w:val="Normal"/>
              <w:pBdr>
                <w:bottom w:val="single" w:sz="4" w:space="4" w:color="CCCCCC"/>
              </w:pBdr>
              <w:spacing w:before="200" w:after="80"/>
              <w:rPr/>
            </w:pPr>
            <w:r>
              <w:rPr>
                <w:rFonts w:ascii="Arial" w:hAnsi="Arial"/>
                <w:b/>
                <w:i w:val="false"/>
                <w:color w:val="2E75B6"/>
                <w:sz w:val="20"/>
              </w:rPr>
              <w:t>Surety &amp; Bonds</w:t>
            </w:r>
          </w:p>
          <w:p>
            <w:pPr>
              <w:pStyle w:val="Normal"/>
              <w:spacing w:before="40" w:after="40"/>
              <w:ind w:start="200"/>
              <w:rPr/>
            </w:pPr>
            <w:r>
              <w:rPr>
                <w:rFonts w:ascii="Arial" w:hAnsi="Arial"/>
                <w:b w:val="false"/>
                <w:i w:val="false"/>
                <w:color w:val="595959"/>
                <w:sz w:val="18"/>
              </w:rPr>
              <w:t xml:space="preserve">•  </w:t>
            </w:r>
            <w:r>
              <w:rPr>
                <w:rFonts w:ascii="Arial" w:hAnsi="Arial"/>
                <w:b w:val="false"/>
                <w:i w:val="false"/>
                <w:color w:val="595959"/>
                <w:sz w:val="18"/>
              </w:rPr>
              <w:t>Contract Bond</w:t>
            </w:r>
          </w:p>
          <w:p>
            <w:pPr>
              <w:pStyle w:val="Normal"/>
              <w:spacing w:before="40" w:after="40"/>
              <w:ind w:start="200"/>
              <w:rPr/>
            </w:pPr>
            <w:r>
              <w:rPr>
                <w:rFonts w:ascii="Arial" w:hAnsi="Arial"/>
                <w:b w:val="false"/>
                <w:i w:val="false"/>
                <w:color w:val="595959"/>
                <w:sz w:val="18"/>
              </w:rPr>
              <w:t xml:space="preserve">•  </w:t>
            </w:r>
            <w:r>
              <w:rPr>
                <w:rFonts w:ascii="Arial" w:hAnsi="Arial"/>
                <w:b w:val="false"/>
                <w:i w:val="false"/>
                <w:color w:val="595959"/>
                <w:sz w:val="18"/>
              </w:rPr>
              <w:t>Court Bond</w:t>
            </w:r>
          </w:p>
          <w:p>
            <w:pPr>
              <w:pStyle w:val="Normal"/>
              <w:spacing w:before="40" w:after="40"/>
              <w:ind w:start="200"/>
              <w:rPr/>
            </w:pPr>
            <w:r>
              <w:rPr>
                <w:rFonts w:ascii="Arial" w:hAnsi="Arial"/>
                <w:b w:val="false"/>
                <w:i w:val="false"/>
                <w:color w:val="595959"/>
                <w:sz w:val="18"/>
              </w:rPr>
              <w:t xml:space="preserve">•  </w:t>
            </w:r>
            <w:r>
              <w:rPr>
                <w:rFonts w:ascii="Arial" w:hAnsi="Arial"/>
                <w:b w:val="false"/>
                <w:i w:val="false"/>
                <w:color w:val="595959"/>
                <w:sz w:val="18"/>
              </w:rPr>
              <w:t>Fidelity Bond</w:t>
            </w:r>
          </w:p>
          <w:p>
            <w:pPr>
              <w:pStyle w:val="Normal"/>
              <w:spacing w:before="40" w:after="40"/>
              <w:ind w:start="200"/>
              <w:rPr/>
            </w:pPr>
            <w:r>
              <w:rPr>
                <w:rFonts w:ascii="Arial" w:hAnsi="Arial"/>
                <w:b w:val="false"/>
                <w:i w:val="false"/>
                <w:color w:val="595959"/>
                <w:sz w:val="18"/>
              </w:rPr>
              <w:t xml:space="preserve">•  </w:t>
            </w:r>
            <w:r>
              <w:rPr>
                <w:rFonts w:ascii="Arial" w:hAnsi="Arial"/>
                <w:b w:val="false"/>
                <w:i w:val="false"/>
                <w:color w:val="595959"/>
                <w:sz w:val="18"/>
              </w:rPr>
              <w:t>Financial Institution Bond</w:t>
            </w:r>
          </w:p>
        </w:tc>
        <w:tc>
          <w:tcPr>
            <w:tcW w:w="4680" w:type="dxa"/>
            <w:tcBorders/>
          </w:tcPr>
          <w:p>
            <w:pPr>
              <w:pStyle w:val="Normal"/>
              <w:spacing w:before="560" w:after="40"/>
              <w:ind w:start="200"/>
              <w:rPr/>
            </w:pPr>
            <w:r>
              <w:rPr>
                <w:rFonts w:ascii="Arial" w:hAnsi="Arial"/>
                <w:b w:val="false"/>
                <w:i w:val="false"/>
                <w:color w:val="595959"/>
                <w:sz w:val="18"/>
              </w:rPr>
              <w:t xml:space="preserve">•  </w:t>
            </w:r>
            <w:r>
              <w:rPr>
                <w:rFonts w:ascii="Arial" w:hAnsi="Arial"/>
                <w:b w:val="false"/>
                <w:i w:val="false"/>
                <w:color w:val="595959"/>
                <w:sz w:val="18"/>
              </w:rPr>
              <w:t>License &amp; Permit Bond</w:t>
            </w:r>
          </w:p>
          <w:p>
            <w:pPr>
              <w:pStyle w:val="Normal"/>
              <w:spacing w:before="40" w:after="40"/>
              <w:ind w:start="200"/>
              <w:rPr/>
            </w:pPr>
            <w:r>
              <w:rPr>
                <w:rFonts w:ascii="Arial" w:hAnsi="Arial"/>
                <w:b w:val="false"/>
                <w:i w:val="false"/>
                <w:color w:val="595959"/>
                <w:sz w:val="18"/>
              </w:rPr>
              <w:t xml:space="preserve">•  </w:t>
            </w:r>
            <w:r>
              <w:rPr>
                <w:rFonts w:ascii="Arial" w:hAnsi="Arial"/>
                <w:b w:val="false"/>
                <w:i w:val="false"/>
                <w:color w:val="595959"/>
                <w:sz w:val="18"/>
              </w:rPr>
              <w:t>Probate Bond</w:t>
            </w:r>
          </w:p>
          <w:p>
            <w:pPr>
              <w:pStyle w:val="Normal"/>
              <w:spacing w:before="40" w:after="40"/>
              <w:ind w:start="200"/>
              <w:rPr/>
            </w:pPr>
            <w:r>
              <w:rPr>
                <w:rFonts w:ascii="Arial" w:hAnsi="Arial"/>
                <w:b w:val="false"/>
                <w:i w:val="false"/>
                <w:color w:val="595959"/>
                <w:sz w:val="18"/>
              </w:rPr>
              <w:t xml:space="preserve">•  </w:t>
            </w:r>
            <w:r>
              <w:rPr>
                <w:rFonts w:ascii="Arial" w:hAnsi="Arial"/>
                <w:b w:val="false"/>
                <w:i w:val="false"/>
                <w:color w:val="595959"/>
                <w:sz w:val="18"/>
              </w:rPr>
              <w:t>Public Official Bond</w:t>
            </w:r>
          </w:p>
          <w:p>
            <w:pPr>
              <w:pStyle w:val="Normal"/>
              <w:spacing w:before="40" w:after="40"/>
              <w:ind w:start="200"/>
              <w:rPr/>
            </w:pPr>
            <w:r>
              <w:rPr>
                <w:rFonts w:ascii="Arial" w:hAnsi="Arial"/>
                <w:b w:val="false"/>
                <w:i w:val="false"/>
                <w:color w:val="595959"/>
                <w:sz w:val="18"/>
              </w:rPr>
              <w:t xml:space="preserve">•  </w:t>
            </w:r>
            <w:r>
              <w:rPr>
                <w:rFonts w:ascii="Arial" w:hAnsi="Arial"/>
                <w:b w:val="false"/>
                <w:i w:val="false"/>
                <w:color w:val="595959"/>
                <w:sz w:val="18"/>
              </w:rPr>
              <w:t>Surety Bond</w:t>
            </w:r>
          </w:p>
        </w:tc>
      </w:tr>
    </w:tbl>
    <w:p>
      <w:pPr>
        <w:sectPr>
          <w:headerReference w:type="default" r:id="rId40"/>
          <w:headerReference w:type="first" r:id="rId41"/>
          <w:footerReference w:type="even" r:id="rId42"/>
          <w:footerReference w:type="default" r:id="rId43"/>
          <w:footerReference w:type="first" r:id="rId44"/>
          <w:type w:val="nextPage"/>
          <w:pgSz w:w="12240" w:h="15840"/>
          <w:pgMar w:left="1440" w:right="1440" w:gutter="0" w:header="432" w:top="1440" w:footer="432" w:bottom="1440"/>
          <w:pgNumType w:fmt="decimal"/>
          <w:formProt w:val="false"/>
          <w:textDirection w:val="lrTb"/>
          <w:docGrid w:type="default" w:linePitch="360" w:charSpace="0"/>
        </w:sectPr>
      </w:pPr>
    </w:p>
    <w:tbl>
      <w:tblPr>
        <w:tblW w:w="9360" w:type="dxa"/>
        <w:jc w:val="start"/>
        <w:tblInd w:w="7" w:type="dxa"/>
        <w:tblLayout w:type="fixed"/>
        <w:tblCellMar>
          <w:top w:w="60" w:type="dxa"/>
          <w:start w:w="115" w:type="dxa"/>
          <w:bottom w:w="60" w:type="dxa"/>
          <w:end w:w="115" w:type="dxa"/>
        </w:tblCellMar>
        <w:tblLook w:val="04a0" w:noHBand="0" w:noVBand="1" w:firstColumn="1" w:lastRow="0" w:lastColumn="0" w:firstRow="1"/>
      </w:tblPr>
      <w:tblGrid>
        <w:gridCol w:w="9360"/>
      </w:tblGrid>
      <w:tr>
        <w:trPr>
          <w:trHeight w:val="400" w:hRule="exact"/>
        </w:trPr>
        <w:tc>
          <w:tcPr>
            <w:tcW w:w="9360" w:type="dxa"/>
            <w:tcBorders/>
            <w:shd w:color="auto" w:fill="1F3864" w:val="clear"/>
            <w:vAlign w:val="center"/>
          </w:tcPr>
          <w:p>
            <w:pPr>
              <w:pStyle w:val="Normal"/>
              <w:spacing w:before="0" w:after="0"/>
              <w:jc w:val="start"/>
              <w:rPr/>
            </w:pPr>
            <w:r>
              <w:rPr>
                <w:rFonts w:ascii="Arial" w:hAnsi="Arial"/>
                <w:b/>
                <w:i w:val="false"/>
                <w:color w:val="FFFFFF"/>
                <w:sz w:val="28"/>
              </w:rPr>
              <w:t>Employee Benefits Recommendations</w:t>
            </w:r>
          </w:p>
        </w:tc>
      </w:tr>
    </w:tbl>
    <w:p>
      <w:pPr>
        <w:pStyle w:val="Normal"/>
        <w:spacing w:before="160" w:after="160"/>
        <w:jc w:val="start"/>
        <w:rPr/>
      </w:pPr>
      <w:r>
        <w:rPr>
          <w:rFonts w:ascii="Arial" w:hAnsi="Arial"/>
          <w:b w:val="false"/>
          <w:i/>
          <w:color w:val="595959"/>
          <w:sz w:val="19"/>
        </w:rPr>
        <w:t>Group benefits, life planning, and retirement plan services available through NBAIS for member consideration.</w:t>
      </w:r>
    </w:p>
    <w:p>
      <w:pPr>
        <w:pStyle w:val="Normal"/>
        <w:pBdr>
          <w:bottom w:val="single" w:sz="8" w:space="4" w:color="CCCCCC"/>
        </w:pBdr>
        <w:spacing w:before="280" w:after="0"/>
        <w:rPr/>
      </w:pPr>
      <w:r>
        <w:rPr>
          <w:rFonts w:ascii="Arial" w:hAnsi="Arial"/>
          <w:b/>
          <w:i w:val="false"/>
          <w:color w:val="1F3864"/>
          <w:sz w:val="24"/>
        </w:rPr>
        <w:t>Group Benefits</w:t>
      </w:r>
    </w:p>
    <w:tbl>
      <w:tblPr>
        <w:tblW w:w="9360" w:type="dxa"/>
        <w:jc w:val="start"/>
        <w:tblInd w:w="-48" w:type="dxa"/>
        <w:tblLayout w:type="fixed"/>
        <w:tblCellMar>
          <w:top w:w="40" w:type="dxa"/>
          <w:start w:w="60" w:type="dxa"/>
          <w:bottom w:w="40" w:type="dxa"/>
          <w:end w:w="60" w:type="dxa"/>
        </w:tblCellMar>
        <w:tblLook w:val="04a0" w:noHBand="0" w:noVBand="1" w:firstColumn="1" w:lastRow="0" w:lastColumn="0" w:firstRow="1"/>
      </w:tblPr>
      <w:tblGrid>
        <w:gridCol w:w="4680"/>
        <w:gridCol w:w="4680"/>
      </w:tblGrid>
      <w:tr>
        <w:trPr/>
        <w:tc>
          <w:tcPr>
            <w:tcW w:w="4680" w:type="dxa"/>
            <w:tcBorders/>
          </w:tcPr>
          <w:p>
            <w:pPr>
              <w:pStyle w:val="Normal"/>
              <w:pBdr>
                <w:bottom w:val="single" w:sz="4" w:space="4" w:color="CCCCCC"/>
              </w:pBdr>
              <w:spacing w:before="200" w:after="80"/>
              <w:rPr/>
            </w:pPr>
            <w:r>
              <w:rPr>
                <w:rFonts w:ascii="Arial" w:hAnsi="Arial"/>
                <w:b/>
                <w:i w:val="false"/>
                <w:color w:val="2E75B6"/>
                <w:sz w:val="20"/>
              </w:rPr>
              <w:t>Health &amp; Welfare</w:t>
            </w:r>
          </w:p>
          <w:p>
            <w:pPr>
              <w:pStyle w:val="Normal"/>
              <w:spacing w:before="40" w:after="40"/>
              <w:ind w:start="200"/>
              <w:rPr/>
            </w:pPr>
            <w:r>
              <w:rPr>
                <w:rFonts w:ascii="Arial" w:hAnsi="Arial"/>
                <w:b w:val="false"/>
                <w:i w:val="false"/>
                <w:color w:val="595959"/>
                <w:sz w:val="18"/>
              </w:rPr>
              <w:t xml:space="preserve">•  </w:t>
            </w:r>
            <w:r>
              <w:rPr>
                <w:rFonts w:ascii="Arial" w:hAnsi="Arial"/>
                <w:b w:val="false"/>
                <w:i w:val="false"/>
                <w:color w:val="595959"/>
                <w:sz w:val="18"/>
              </w:rPr>
              <w:t>HR Services</w:t>
            </w:r>
          </w:p>
          <w:p>
            <w:pPr>
              <w:pStyle w:val="Normal"/>
              <w:spacing w:before="40" w:after="40"/>
              <w:ind w:start="200"/>
              <w:rPr/>
            </w:pPr>
            <w:r>
              <w:rPr>
                <w:rFonts w:ascii="Arial" w:hAnsi="Arial"/>
                <w:b w:val="false"/>
                <w:i w:val="false"/>
                <w:color w:val="595959"/>
                <w:sz w:val="18"/>
              </w:rPr>
              <w:t xml:space="preserve">•  </w:t>
            </w:r>
            <w:r>
              <w:rPr>
                <w:rFonts w:ascii="Arial" w:hAnsi="Arial"/>
                <w:b w:val="false"/>
                <w:i w:val="false"/>
                <w:color w:val="595959"/>
                <w:sz w:val="18"/>
              </w:rPr>
              <w:t>Group Medical</w:t>
            </w:r>
          </w:p>
          <w:p>
            <w:pPr>
              <w:pStyle w:val="Normal"/>
              <w:spacing w:before="40" w:after="40"/>
              <w:ind w:start="200"/>
              <w:rPr/>
            </w:pPr>
            <w:r>
              <w:rPr>
                <w:rFonts w:ascii="Arial" w:hAnsi="Arial"/>
                <w:b w:val="false"/>
                <w:i w:val="false"/>
                <w:color w:val="595959"/>
                <w:sz w:val="18"/>
              </w:rPr>
              <w:t xml:space="preserve">•  </w:t>
            </w:r>
            <w:r>
              <w:rPr>
                <w:rFonts w:ascii="Arial" w:hAnsi="Arial"/>
                <w:b w:val="false"/>
                <w:i w:val="false"/>
                <w:color w:val="595959"/>
                <w:sz w:val="18"/>
              </w:rPr>
              <w:t>Group Dental</w:t>
            </w:r>
          </w:p>
          <w:p>
            <w:pPr>
              <w:pStyle w:val="Normal"/>
              <w:spacing w:before="40" w:after="40"/>
              <w:ind w:start="200"/>
              <w:rPr/>
            </w:pPr>
            <w:r>
              <w:rPr>
                <w:rFonts w:ascii="Arial" w:hAnsi="Arial"/>
                <w:b w:val="false"/>
                <w:i w:val="false"/>
                <w:color w:val="595959"/>
                <w:sz w:val="18"/>
              </w:rPr>
              <w:t xml:space="preserve">•  </w:t>
            </w:r>
            <w:r>
              <w:rPr>
                <w:rFonts w:ascii="Arial" w:hAnsi="Arial"/>
                <w:b w:val="false"/>
                <w:i w:val="false"/>
                <w:color w:val="595959"/>
                <w:sz w:val="18"/>
              </w:rPr>
              <w:t>Vision</w:t>
            </w:r>
          </w:p>
          <w:p>
            <w:pPr>
              <w:pStyle w:val="Normal"/>
              <w:spacing w:before="40" w:after="40"/>
              <w:ind w:start="200"/>
              <w:rPr/>
            </w:pPr>
            <w:r>
              <w:rPr>
                <w:rFonts w:ascii="Arial" w:hAnsi="Arial"/>
                <w:b w:val="false"/>
                <w:i w:val="false"/>
                <w:color w:val="595959"/>
                <w:sz w:val="18"/>
              </w:rPr>
              <w:t xml:space="preserve">•  </w:t>
            </w:r>
            <w:r>
              <w:rPr>
                <w:rFonts w:ascii="Arial" w:hAnsi="Arial"/>
                <w:b w:val="false"/>
                <w:i w:val="false"/>
                <w:color w:val="595959"/>
                <w:sz w:val="18"/>
              </w:rPr>
              <w:t>Group Life and Accidental Death &amp; Dismemberment (AD&amp;D)</w:t>
            </w:r>
          </w:p>
        </w:tc>
        <w:tc>
          <w:tcPr>
            <w:tcW w:w="4680" w:type="dxa"/>
            <w:tcBorders/>
          </w:tcPr>
          <w:p>
            <w:pPr>
              <w:pStyle w:val="Normal"/>
              <w:pBdr>
                <w:bottom w:val="single" w:sz="4" w:space="4" w:color="CCCCCC"/>
              </w:pBdr>
              <w:spacing w:before="200" w:after="80"/>
              <w:rPr/>
            </w:pPr>
            <w:r>
              <w:rPr>
                <w:rFonts w:ascii="Arial" w:hAnsi="Arial"/>
                <w:b/>
                <w:i w:val="false"/>
                <w:color w:val="2E75B6"/>
                <w:sz w:val="20"/>
              </w:rPr>
              <w:t>Disability &amp; Supplemental</w:t>
            </w:r>
          </w:p>
          <w:p>
            <w:pPr>
              <w:pStyle w:val="Normal"/>
              <w:spacing w:before="40" w:after="40"/>
              <w:ind w:start="200"/>
              <w:rPr/>
            </w:pPr>
            <w:r>
              <w:rPr>
                <w:rFonts w:ascii="Arial" w:hAnsi="Arial"/>
                <w:b w:val="false"/>
                <w:i w:val="false"/>
                <w:color w:val="595959"/>
                <w:sz w:val="18"/>
              </w:rPr>
              <w:t xml:space="preserve">•  </w:t>
            </w:r>
            <w:r>
              <w:rPr>
                <w:rFonts w:ascii="Arial" w:hAnsi="Arial"/>
                <w:b w:val="false"/>
                <w:i w:val="false"/>
                <w:color w:val="595959"/>
                <w:sz w:val="18"/>
              </w:rPr>
              <w:t>Long Term Care</w:t>
            </w:r>
          </w:p>
          <w:p>
            <w:pPr>
              <w:pStyle w:val="Normal"/>
              <w:spacing w:before="40" w:after="40"/>
              <w:ind w:start="200"/>
              <w:rPr/>
            </w:pPr>
            <w:r>
              <w:rPr>
                <w:rFonts w:ascii="Arial" w:hAnsi="Arial"/>
                <w:b w:val="false"/>
                <w:i w:val="false"/>
                <w:color w:val="595959"/>
                <w:sz w:val="18"/>
              </w:rPr>
              <w:t xml:space="preserve">•  </w:t>
            </w:r>
            <w:r>
              <w:rPr>
                <w:rFonts w:ascii="Arial" w:hAnsi="Arial"/>
                <w:b w:val="false"/>
                <w:i w:val="false"/>
                <w:color w:val="595959"/>
                <w:sz w:val="18"/>
              </w:rPr>
              <w:t>Short Term Disability</w:t>
            </w:r>
          </w:p>
          <w:p>
            <w:pPr>
              <w:pStyle w:val="Normal"/>
              <w:spacing w:before="40" w:after="40"/>
              <w:ind w:start="200"/>
              <w:rPr/>
            </w:pPr>
            <w:r>
              <w:rPr>
                <w:rFonts w:ascii="Arial" w:hAnsi="Arial"/>
                <w:b w:val="false"/>
                <w:i w:val="false"/>
                <w:color w:val="595959"/>
                <w:sz w:val="18"/>
              </w:rPr>
              <w:t xml:space="preserve">•  </w:t>
            </w:r>
            <w:r>
              <w:rPr>
                <w:rFonts w:ascii="Arial" w:hAnsi="Arial"/>
                <w:b w:val="false"/>
                <w:i w:val="false"/>
                <w:color w:val="595959"/>
                <w:sz w:val="18"/>
              </w:rPr>
              <w:t>Section 125 Cafeteria Plans</w:t>
            </w:r>
          </w:p>
          <w:p>
            <w:pPr>
              <w:pStyle w:val="Normal"/>
              <w:spacing w:before="40" w:after="40"/>
              <w:ind w:start="200"/>
              <w:rPr/>
            </w:pPr>
            <w:r>
              <w:rPr>
                <w:rFonts w:ascii="Arial" w:hAnsi="Arial"/>
                <w:b w:val="false"/>
                <w:i w:val="false"/>
                <w:color w:val="595959"/>
                <w:sz w:val="18"/>
              </w:rPr>
              <w:t xml:space="preserve">•  </w:t>
            </w:r>
            <w:r>
              <w:rPr>
                <w:rFonts w:ascii="Arial" w:hAnsi="Arial"/>
                <w:b w:val="false"/>
                <w:i w:val="false"/>
                <w:color w:val="595959"/>
                <w:sz w:val="18"/>
              </w:rPr>
              <w:t>Individual Medical / Dental</w:t>
            </w:r>
          </w:p>
        </w:tc>
      </w:tr>
    </w:tbl>
    <w:p>
      <w:pPr>
        <w:pStyle w:val="Normal"/>
        <w:pBdr>
          <w:bottom w:val="single" w:sz="8" w:space="4" w:color="CCCCCC"/>
        </w:pBdr>
        <w:spacing w:before="280" w:after="0"/>
        <w:rPr/>
      </w:pPr>
      <w:r>
        <w:rPr>
          <w:rFonts w:ascii="Arial" w:hAnsi="Arial"/>
          <w:b/>
          <w:i w:val="false"/>
          <w:color w:val="1F3864"/>
          <w:sz w:val="24"/>
        </w:rPr>
        <w:t>Life Department</w:t>
      </w:r>
    </w:p>
    <w:tbl>
      <w:tblPr>
        <w:tblW w:w="9360" w:type="dxa"/>
        <w:jc w:val="start"/>
        <w:tblInd w:w="-48" w:type="dxa"/>
        <w:tblLayout w:type="fixed"/>
        <w:tblCellMar>
          <w:top w:w="40" w:type="dxa"/>
          <w:start w:w="60" w:type="dxa"/>
          <w:bottom w:w="40" w:type="dxa"/>
          <w:end w:w="60" w:type="dxa"/>
        </w:tblCellMar>
        <w:tblLook w:val="04a0" w:noHBand="0" w:noVBand="1" w:firstColumn="1" w:lastRow="0" w:lastColumn="0" w:firstRow="1"/>
      </w:tblPr>
      <w:tblGrid>
        <w:gridCol w:w="4680"/>
        <w:gridCol w:w="4680"/>
      </w:tblGrid>
      <w:tr>
        <w:trPr/>
        <w:tc>
          <w:tcPr>
            <w:tcW w:w="4680" w:type="dxa"/>
            <w:tcBorders/>
          </w:tcPr>
          <w:p>
            <w:pPr>
              <w:pStyle w:val="Normal"/>
              <w:spacing w:before="40" w:after="40"/>
              <w:ind w:start="200"/>
              <w:rPr/>
            </w:pPr>
            <w:r>
              <w:rPr>
                <w:rFonts w:ascii="Arial" w:hAnsi="Arial"/>
                <w:b w:val="false"/>
                <w:i w:val="false"/>
                <w:color w:val="595959"/>
                <w:sz w:val="18"/>
              </w:rPr>
              <w:t xml:space="preserve">•  </w:t>
            </w:r>
            <w:r>
              <w:rPr>
                <w:rFonts w:ascii="Arial" w:hAnsi="Arial"/>
                <w:b w:val="false"/>
                <w:i w:val="false"/>
                <w:color w:val="595959"/>
                <w:sz w:val="18"/>
              </w:rPr>
              <w:t>Business Planning</w:t>
            </w:r>
          </w:p>
          <w:p>
            <w:pPr>
              <w:pStyle w:val="Normal"/>
              <w:spacing w:before="40" w:after="40"/>
              <w:ind w:start="200"/>
              <w:rPr/>
            </w:pPr>
            <w:r>
              <w:rPr>
                <w:rFonts w:ascii="Arial" w:hAnsi="Arial"/>
                <w:b w:val="false"/>
                <w:i w:val="false"/>
                <w:color w:val="595959"/>
                <w:sz w:val="18"/>
              </w:rPr>
              <w:t xml:space="preserve">•  </w:t>
            </w:r>
            <w:r>
              <w:rPr>
                <w:rFonts w:ascii="Arial" w:hAnsi="Arial"/>
                <w:b w:val="false"/>
                <w:i w:val="false"/>
                <w:color w:val="595959"/>
                <w:sz w:val="18"/>
              </w:rPr>
              <w:t>Estate Planning</w:t>
            </w:r>
          </w:p>
        </w:tc>
        <w:tc>
          <w:tcPr>
            <w:tcW w:w="4680" w:type="dxa"/>
            <w:tcBorders/>
          </w:tcPr>
          <w:p>
            <w:pPr>
              <w:pStyle w:val="Normal"/>
              <w:widowControl/>
              <w:bidi w:val="0"/>
              <w:spacing w:lineRule="auto" w:line="276" w:before="0" w:after="200"/>
              <w:jc w:val="start"/>
              <w:rPr/>
            </w:pPr>
            <w:r>
              <w:rPr/>
            </w:r>
          </w:p>
        </w:tc>
      </w:tr>
    </w:tbl>
    <w:p>
      <w:pPr>
        <w:pStyle w:val="Normal"/>
        <w:pBdr>
          <w:bottom w:val="single" w:sz="8" w:space="4" w:color="CCCCCC"/>
        </w:pBdr>
        <w:spacing w:before="280" w:after="0"/>
        <w:rPr/>
      </w:pPr>
      <w:r>
        <w:rPr>
          <w:rFonts w:ascii="Arial" w:hAnsi="Arial"/>
          <w:b/>
          <w:i w:val="false"/>
          <w:color w:val="1F3864"/>
          <w:sz w:val="24"/>
        </w:rPr>
        <w:t>Retirement Plan Services</w:t>
      </w:r>
    </w:p>
    <w:tbl>
      <w:tblPr>
        <w:tblW w:w="9360" w:type="dxa"/>
        <w:jc w:val="start"/>
        <w:tblInd w:w="-48" w:type="dxa"/>
        <w:tblLayout w:type="fixed"/>
        <w:tblCellMar>
          <w:top w:w="40" w:type="dxa"/>
          <w:start w:w="60" w:type="dxa"/>
          <w:bottom w:w="40" w:type="dxa"/>
          <w:end w:w="60" w:type="dxa"/>
        </w:tblCellMar>
        <w:tblLook w:val="04a0" w:noHBand="0" w:noVBand="1" w:firstColumn="1" w:lastRow="0" w:lastColumn="0" w:firstRow="1"/>
      </w:tblPr>
      <w:tblGrid>
        <w:gridCol w:w="4680"/>
        <w:gridCol w:w="4680"/>
      </w:tblGrid>
      <w:tr>
        <w:trPr/>
        <w:tc>
          <w:tcPr>
            <w:tcW w:w="4680" w:type="dxa"/>
            <w:tcBorders/>
          </w:tcPr>
          <w:p>
            <w:pPr>
              <w:pStyle w:val="Normal"/>
              <w:spacing w:before="40" w:after="40"/>
              <w:ind w:start="200"/>
              <w:rPr/>
            </w:pPr>
            <w:r>
              <w:rPr>
                <w:rFonts w:ascii="Arial" w:hAnsi="Arial"/>
                <w:b w:val="false"/>
                <w:i w:val="false"/>
                <w:color w:val="595959"/>
                <w:sz w:val="18"/>
              </w:rPr>
              <w:t xml:space="preserve">•  </w:t>
            </w:r>
            <w:r>
              <w:rPr>
                <w:rFonts w:ascii="Arial" w:hAnsi="Arial"/>
                <w:b w:val="false"/>
                <w:i w:val="false"/>
                <w:color w:val="595959"/>
                <w:sz w:val="18"/>
              </w:rPr>
              <w:t>Qualified Plans</w:t>
            </w:r>
          </w:p>
          <w:p>
            <w:pPr>
              <w:pStyle w:val="Normal"/>
              <w:spacing w:before="40" w:after="40"/>
              <w:ind w:start="200"/>
              <w:rPr/>
            </w:pPr>
            <w:r>
              <w:rPr>
                <w:rFonts w:ascii="Arial" w:hAnsi="Arial"/>
                <w:b w:val="false"/>
                <w:i w:val="false"/>
                <w:color w:val="595959"/>
                <w:sz w:val="18"/>
              </w:rPr>
              <w:t xml:space="preserve">•  </w:t>
            </w:r>
            <w:r>
              <w:rPr>
                <w:rFonts w:ascii="Arial" w:hAnsi="Arial"/>
                <w:b w:val="false"/>
                <w:i w:val="false"/>
                <w:color w:val="595959"/>
                <w:sz w:val="18"/>
              </w:rPr>
              <w:t>Non-Qualified Plans</w:t>
            </w:r>
          </w:p>
        </w:tc>
        <w:tc>
          <w:tcPr>
            <w:tcW w:w="4680" w:type="dxa"/>
            <w:tcBorders/>
          </w:tcPr>
          <w:p>
            <w:pPr>
              <w:pStyle w:val="Normal"/>
              <w:widowControl/>
              <w:bidi w:val="0"/>
              <w:spacing w:lineRule="auto" w:line="276" w:before="0" w:after="200"/>
              <w:jc w:val="start"/>
              <w:rPr/>
            </w:pPr>
            <w:r>
              <w:rPr/>
            </w:r>
          </w:p>
        </w:tc>
      </w:tr>
    </w:tbl>
    <w:p>
      <w:pPr>
        <w:pStyle w:val="Normal"/>
        <w:spacing w:before="280" w:after="0"/>
        <w:rPr/>
      </w:pPr>
      <w:r>
        <w:rPr/>
      </w:r>
    </w:p>
    <w:tbl>
      <w:tblPr>
        <w:tblW w:w="9360" w:type="dxa"/>
        <w:jc w:val="start"/>
        <w:tblInd w:w="52" w:type="dxa"/>
        <w:tblLayout w:type="fixed"/>
        <w:tblCellMar>
          <w:top w:w="120" w:type="dxa"/>
          <w:start w:w="160" w:type="dxa"/>
          <w:bottom w:w="120" w:type="dxa"/>
          <w:end w:w="120" w:type="dxa"/>
        </w:tblCellMar>
        <w:tblLook w:val="04a0" w:noHBand="0" w:noVBand="1" w:firstColumn="1" w:lastRow="0" w:lastColumn="0" w:firstRow="1"/>
      </w:tblPr>
      <w:tblGrid>
        <w:gridCol w:w="9360"/>
      </w:tblGrid>
      <w:tr>
        <w:trPr/>
        <w:tc>
          <w:tcPr>
            <w:tcW w:w="9360" w:type="dxa"/>
            <w:tcBorders>
              <w:start w:val="single" w:sz="36" w:space="0" w:color="1F3864"/>
            </w:tcBorders>
            <w:shd w:color="auto" w:fill="EBF3FF" w:val="clear"/>
            <w:vAlign w:val="center"/>
          </w:tcPr>
          <w:p>
            <w:pPr>
              <w:pStyle w:val="Normal"/>
              <w:spacing w:before="0" w:after="0"/>
              <w:rPr/>
            </w:pPr>
            <w:r>
              <w:rPr>
                <w:rFonts w:ascii="Arial" w:hAnsi="Arial"/>
                <w:b/>
                <w:i w:val="false"/>
                <w:color w:val="1F3864"/>
                <w:sz w:val="18"/>
              </w:rPr>
              <w:t xml:space="preserve">Discuss with your producer. </w:t>
            </w:r>
            <w:r>
              <w:rPr>
                <w:rFonts w:ascii="Arial" w:hAnsi="Arial"/>
                <w:b w:val="false"/>
                <w:i w:val="false"/>
                <w:color w:val="1F3864"/>
                <w:sz w:val="18"/>
              </w:rPr>
              <w:t>Your NBAIS producer can help you assess which of these coverage lines apply to your operation and identify any potential gaps in your current insurance program.</w:t>
            </w:r>
          </w:p>
        </w:tc>
      </w:tr>
    </w:tbl>
    <w:p>
      <w:pPr>
        <w:pStyle w:val="Normal"/>
        <w:spacing w:before="80" w:after="0"/>
        <w:rPr/>
      </w:pPr>
      <w:r>
        <w:rPr/>
      </w:r>
    </w:p>
    <w:sectPr>
      <w:headerReference w:type="default" r:id="rId45"/>
      <w:headerReference w:type="first" r:id="rId46"/>
      <w:footerReference w:type="even" r:id="rId47"/>
      <w:footerReference w:type="default" r:id="rId48"/>
      <w:footerReference w:type="first" r:id="rId49"/>
      <w:type w:val="nextPage"/>
      <w:pgSz w:w="12240" w:h="15840"/>
      <w:pgMar w:left="1440" w:right="1440" w:gutter="0" w:header="432" w:top="1440" w:footer="432"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DejaVu Serif">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DejaVu Sans">
    <w:charset w:val="01" w:characterSet="utf-8"/>
    <w:family w:val="swiss"/>
    <w:pitch w:val="variable"/>
  </w:font>
  <w:font w:name="Arial">
    <w:charset w:val="01" w:characterSet="utf-8"/>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12" w:space="4" w:color="1F3864"/>
      </w:pBdr>
      <w:spacing w:before="80" w:after="80"/>
      <w:jc w:val="center"/>
      <w:rPr/>
    </w:pPr>
    <w:r>
      <w:rPr>
        <w:rFonts w:ascii="Arial" w:hAnsi="Arial"/>
        <w:b w:val="false"/>
        <w:i/>
        <w:color w:val="595959"/>
        <w:sz w:val="17"/>
      </w:rPr>
      <w:t>CONFIDENTIAL — This proposal is intended solely for the use of the named insured and their authorized representatives.</w:t>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8" w:space="4" w:color="B0B0B0"/>
      </w:pBdr>
      <w:tabs>
        <w:tab w:val="clear" w:pos="720"/>
        <w:tab w:val="right" w:pos="9360" w:leader="none"/>
      </w:tabs>
      <w:spacing w:before="80" w:after="0"/>
      <w:rPr/>
    </w:pPr>
    <w:r>
      <w:rPr>
        <w:rFonts w:ascii="Arial" w:hAnsi="Arial"/>
        <w:b w:val="false"/>
        <w:i w:val="false"/>
        <w:color w:val="595959"/>
        <w:sz w:val="15"/>
      </w:rPr>
      <w:t>NBAIS Workers’ Compensation Proposal · KMK GC LLC · Confidential</w:t>
    </w:r>
    <w:r>
      <w:rPr/>
      <w:tab/>
    </w:r>
    <w:r>
      <w:rPr>
        <w:rFonts w:ascii="Arial" w:hAnsi="Arial"/>
        <w:b w:val="false"/>
        <w:i w:val="false"/>
        <w:color w:val="595959"/>
        <w:sz w:val="15"/>
      </w:rPr>
      <w:t>Cover Letter</w:t>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8" w:space="4" w:color="B0B0B0"/>
      </w:pBdr>
      <w:tabs>
        <w:tab w:val="clear" w:pos="720"/>
        <w:tab w:val="right" w:pos="9360" w:leader="none"/>
      </w:tabs>
      <w:spacing w:before="80" w:after="0"/>
      <w:rPr/>
    </w:pPr>
    <w:r>
      <w:rPr>
        <w:rFonts w:ascii="Arial" w:hAnsi="Arial"/>
        <w:b w:val="false"/>
        <w:i w:val="false"/>
        <w:color w:val="595959"/>
        <w:sz w:val="15"/>
      </w:rPr>
      <w:t>NBAIS Workers’ Compensation Proposal · KMK GC LLC · Confidential</w:t>
    </w:r>
    <w:r>
      <w:rPr/>
      <w:tab/>
    </w:r>
    <w:r>
      <w:rPr>
        <w:rFonts w:ascii="Arial" w:hAnsi="Arial"/>
        <w:b w:val="false"/>
        <w:i w:val="false"/>
        <w:color w:val="595959"/>
        <w:sz w:val="15"/>
      </w:rPr>
      <w:t>Cover Letter</w:t>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8" w:space="4" w:color="B0B0B0"/>
      </w:pBdr>
      <w:tabs>
        <w:tab w:val="clear" w:pos="720"/>
        <w:tab w:val="right" w:pos="9360" w:leader="none"/>
      </w:tabs>
      <w:spacing w:before="80" w:after="0"/>
      <w:rPr/>
    </w:pPr>
    <w:r>
      <w:rPr>
        <w:rFonts w:ascii="Arial" w:hAnsi="Arial"/>
        <w:b w:val="false"/>
        <w:i w:val="false"/>
        <w:color w:val="595959"/>
        <w:sz w:val="15"/>
      </w:rPr>
      <w:t>NBAIS Workers’ Compensation Proposal · KMK GC LLC · Confidential</w:t>
    </w:r>
    <w:r>
      <w:rPr/>
      <w:tab/>
    </w:r>
    <w:r>
      <w:rPr>
        <w:rFonts w:ascii="Arial" w:hAnsi="Arial"/>
        <w:b w:val="false"/>
        <w:i w:val="false"/>
        <w:color w:val="595959"/>
        <w:sz w:val="15"/>
      </w:rPr>
      <w:t>Premium Summary</w:t>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8" w:space="4" w:color="B0B0B0"/>
      </w:pBdr>
      <w:tabs>
        <w:tab w:val="clear" w:pos="720"/>
        <w:tab w:val="right" w:pos="9360" w:leader="none"/>
      </w:tabs>
      <w:spacing w:before="80" w:after="0"/>
      <w:rPr/>
    </w:pPr>
    <w:r>
      <w:rPr>
        <w:rFonts w:ascii="Arial" w:hAnsi="Arial"/>
        <w:b w:val="false"/>
        <w:i w:val="false"/>
        <w:color w:val="595959"/>
        <w:sz w:val="15"/>
      </w:rPr>
      <w:t>NBAIS Workers’ Compensation Proposal · KMK GC LLC · Confidential</w:t>
    </w:r>
    <w:r>
      <w:rPr/>
      <w:tab/>
    </w:r>
    <w:r>
      <w:rPr>
        <w:rFonts w:ascii="Arial" w:hAnsi="Arial"/>
        <w:b w:val="false"/>
        <w:i w:val="false"/>
        <w:color w:val="595959"/>
        <w:sz w:val="15"/>
      </w:rPr>
      <w:t>Premium Summary</w:t>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8" w:space="4" w:color="B0B0B0"/>
      </w:pBdr>
      <w:tabs>
        <w:tab w:val="clear" w:pos="720"/>
        <w:tab w:val="right" w:pos="9360" w:leader="none"/>
      </w:tabs>
      <w:spacing w:before="80" w:after="0"/>
      <w:rPr/>
    </w:pPr>
    <w:r>
      <w:rPr>
        <w:rFonts w:ascii="Arial" w:hAnsi="Arial"/>
        <w:b w:val="false"/>
        <w:i w:val="false"/>
        <w:color w:val="595959"/>
        <w:sz w:val="15"/>
      </w:rPr>
      <w:t>NBAIS Workers’ Compensation Proposal · KMK GC LLC · Confidential</w:t>
    </w:r>
    <w:r>
      <w:rPr/>
      <w:tab/>
    </w:r>
    <w:r>
      <w:rPr>
        <w:rFonts w:ascii="Arial" w:hAnsi="Arial"/>
        <w:b w:val="false"/>
        <w:i w:val="false"/>
        <w:color w:val="595959"/>
        <w:sz w:val="15"/>
      </w:rPr>
      <w:t>Policy Summary</w:t>
    </w:r>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8" w:space="4" w:color="B0B0B0"/>
      </w:pBdr>
      <w:tabs>
        <w:tab w:val="clear" w:pos="720"/>
        <w:tab w:val="right" w:pos="9360" w:leader="none"/>
      </w:tabs>
      <w:spacing w:before="80" w:after="0"/>
      <w:rPr/>
    </w:pPr>
    <w:r>
      <w:rPr>
        <w:rFonts w:ascii="Arial" w:hAnsi="Arial"/>
        <w:b w:val="false"/>
        <w:i w:val="false"/>
        <w:color w:val="595959"/>
        <w:sz w:val="15"/>
      </w:rPr>
      <w:t>NBAIS Workers’ Compensation Proposal · KMK GC LLC · Confidential</w:t>
    </w:r>
    <w:r>
      <w:rPr/>
      <w:tab/>
    </w:r>
    <w:r>
      <w:rPr>
        <w:rFonts w:ascii="Arial" w:hAnsi="Arial"/>
        <w:b w:val="false"/>
        <w:i w:val="false"/>
        <w:color w:val="595959"/>
        <w:sz w:val="15"/>
      </w:rPr>
      <w:t>Policy Summary</w:t>
    </w:r>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8" w:space="4" w:color="B0B0B0"/>
      </w:pBdr>
      <w:tabs>
        <w:tab w:val="clear" w:pos="720"/>
        <w:tab w:val="right" w:pos="9360" w:leader="none"/>
      </w:tabs>
      <w:spacing w:before="80" w:after="0"/>
      <w:rPr/>
    </w:pPr>
    <w:r>
      <w:rPr>
        <w:rFonts w:ascii="Arial" w:hAnsi="Arial"/>
        <w:b w:val="false"/>
        <w:i w:val="false"/>
        <w:color w:val="595959"/>
        <w:sz w:val="15"/>
      </w:rPr>
      <w:t>NBAIS Workers’ Compensation Proposal · KMK GC LLC · Confidential</w:t>
    </w:r>
    <w:r>
      <w:rPr/>
      <w:tab/>
    </w:r>
    <w:r>
      <w:rPr>
        <w:rFonts w:ascii="Arial" w:hAnsi="Arial"/>
        <w:b w:val="false"/>
        <w:i w:val="false"/>
        <w:color w:val="595959"/>
        <w:sz w:val="15"/>
      </w:rPr>
      <w:t>Policy Details</w:t>
    </w:r>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8" w:space="4" w:color="B0B0B0"/>
      </w:pBdr>
      <w:tabs>
        <w:tab w:val="clear" w:pos="720"/>
        <w:tab w:val="right" w:pos="9360" w:leader="none"/>
      </w:tabs>
      <w:spacing w:before="80" w:after="0"/>
      <w:rPr/>
    </w:pPr>
    <w:r>
      <w:rPr>
        <w:rFonts w:ascii="Arial" w:hAnsi="Arial"/>
        <w:b w:val="false"/>
        <w:i w:val="false"/>
        <w:color w:val="595959"/>
        <w:sz w:val="15"/>
      </w:rPr>
      <w:t>NBAIS Workers’ Compensation Proposal · KMK GC LLC · Confidential</w:t>
    </w:r>
    <w:r>
      <w:rPr/>
      <w:tab/>
    </w:r>
    <w:r>
      <w:rPr>
        <w:rFonts w:ascii="Arial" w:hAnsi="Arial"/>
        <w:b w:val="false"/>
        <w:i w:val="false"/>
        <w:color w:val="595959"/>
        <w:sz w:val="15"/>
      </w:rPr>
      <w:t>Policy Details</w:t>
    </w:r>
  </w:p>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8" w:space="4" w:color="B0B0B0"/>
      </w:pBdr>
      <w:tabs>
        <w:tab w:val="clear" w:pos="720"/>
        <w:tab w:val="right" w:pos="9360" w:leader="none"/>
      </w:tabs>
      <w:spacing w:before="80" w:after="0"/>
      <w:rPr/>
    </w:pPr>
    <w:r>
      <w:rPr>
        <w:rFonts w:ascii="Arial" w:hAnsi="Arial"/>
        <w:b w:val="false"/>
        <w:i w:val="false"/>
        <w:color w:val="595959"/>
        <w:sz w:val="15"/>
      </w:rPr>
      <w:t>NBAIS Workers’ Compensation Proposal · KMK GC LLC · Confidential</w:t>
    </w:r>
    <w:r>
      <w:rPr/>
      <w:tab/>
    </w:r>
    <w:r>
      <w:rPr>
        <w:rFonts w:ascii="Arial" w:hAnsi="Arial"/>
        <w:b w:val="false"/>
        <w:i w:val="false"/>
        <w:color w:val="595959"/>
        <w:sz w:val="15"/>
      </w:rPr>
      <w:t>Next Steps &amp; Authorization</w:t>
    </w:r>
  </w:p>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8" w:space="4" w:color="B0B0B0"/>
      </w:pBdr>
      <w:tabs>
        <w:tab w:val="clear" w:pos="720"/>
        <w:tab w:val="right" w:pos="9360" w:leader="none"/>
      </w:tabs>
      <w:spacing w:before="80" w:after="0"/>
      <w:rPr/>
    </w:pPr>
    <w:r>
      <w:rPr>
        <w:rFonts w:ascii="Arial" w:hAnsi="Arial"/>
        <w:b w:val="false"/>
        <w:i w:val="false"/>
        <w:color w:val="595959"/>
        <w:sz w:val="15"/>
      </w:rPr>
      <w:t>NBAIS Workers’ Compensation Proposal · KMK GC LLC · Confidential</w:t>
    </w:r>
    <w:r>
      <w:rPr/>
      <w:tab/>
    </w:r>
    <w:r>
      <w:rPr>
        <w:rFonts w:ascii="Arial" w:hAnsi="Arial"/>
        <w:b w:val="false"/>
        <w:i w:val="false"/>
        <w:color w:val="595959"/>
        <w:sz w:val="15"/>
      </w:rPr>
      <w:t>Next Steps &amp; Authorization</w:t>
    </w:r>
  </w:p>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8" w:space="4" w:color="B0B0B0"/>
      </w:pBdr>
      <w:tabs>
        <w:tab w:val="clear" w:pos="720"/>
        <w:tab w:val="right" w:pos="9360" w:leader="none"/>
      </w:tabs>
      <w:spacing w:before="80" w:after="0"/>
      <w:rPr/>
    </w:pPr>
    <w:r>
      <w:rPr>
        <w:rFonts w:ascii="Arial" w:hAnsi="Arial"/>
        <w:b w:val="false"/>
        <w:i w:val="false"/>
        <w:color w:val="595959"/>
        <w:sz w:val="15"/>
      </w:rPr>
      <w:t>NBAIS Workers’ Compensation Proposal · KMK GC LLC · Confidential</w:t>
    </w:r>
    <w:r>
      <w:rPr/>
      <w:tab/>
    </w:r>
    <w:r>
      <w:rPr>
        <w:rFonts w:ascii="Arial" w:hAnsi="Arial"/>
        <w:b w:val="false"/>
        <w:i w:val="false"/>
        <w:color w:val="595959"/>
        <w:sz w:val="15"/>
      </w:rPr>
      <w:t>Coverage Recommendations (1 of 3)</w:t>
    </w:r>
  </w:p>
</w:ftr>
</file>

<file path=word/footer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8" w:space="4" w:color="B0B0B0"/>
      </w:pBdr>
      <w:tabs>
        <w:tab w:val="clear" w:pos="720"/>
        <w:tab w:val="right" w:pos="9360" w:leader="none"/>
      </w:tabs>
      <w:spacing w:before="80" w:after="0"/>
      <w:rPr/>
    </w:pPr>
    <w:r>
      <w:rPr>
        <w:rFonts w:ascii="Arial" w:hAnsi="Arial"/>
        <w:b w:val="false"/>
        <w:i w:val="false"/>
        <w:color w:val="595959"/>
        <w:sz w:val="15"/>
      </w:rPr>
      <w:t>NBAIS Workers’ Compensation Proposal · KMK GC LLC · Confidential</w:t>
    </w:r>
    <w:r>
      <w:rPr/>
      <w:tab/>
    </w:r>
    <w:r>
      <w:rPr>
        <w:rFonts w:ascii="Arial" w:hAnsi="Arial"/>
        <w:b w:val="false"/>
        <w:i w:val="false"/>
        <w:color w:val="595959"/>
        <w:sz w:val="15"/>
      </w:rPr>
      <w:t>Coverage Recommendations (1 of 3)</w:t>
    </w:r>
  </w:p>
</w:ftr>
</file>

<file path=word/footer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8" w:space="4" w:color="B0B0B0"/>
      </w:pBdr>
      <w:tabs>
        <w:tab w:val="clear" w:pos="720"/>
        <w:tab w:val="right" w:pos="9360" w:leader="none"/>
      </w:tabs>
      <w:spacing w:before="80" w:after="0"/>
      <w:rPr/>
    </w:pPr>
    <w:r>
      <w:rPr>
        <w:rFonts w:ascii="Arial" w:hAnsi="Arial"/>
        <w:b w:val="false"/>
        <w:i w:val="false"/>
        <w:color w:val="595959"/>
        <w:sz w:val="15"/>
      </w:rPr>
      <w:t>NBAIS Workers’ Compensation Proposal · KMK GC LLC · Confidential</w:t>
    </w:r>
    <w:r>
      <w:rPr/>
      <w:tab/>
    </w:r>
    <w:r>
      <w:rPr>
        <w:rFonts w:ascii="Arial" w:hAnsi="Arial"/>
        <w:b w:val="false"/>
        <w:i w:val="false"/>
        <w:color w:val="595959"/>
        <w:sz w:val="15"/>
      </w:rPr>
      <w:t>Coverage Recommendations (2 of 3)</w:t>
    </w:r>
  </w:p>
</w:ftr>
</file>

<file path=word/footer2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8" w:space="4" w:color="B0B0B0"/>
      </w:pBdr>
      <w:tabs>
        <w:tab w:val="clear" w:pos="720"/>
        <w:tab w:val="right" w:pos="9360" w:leader="none"/>
      </w:tabs>
      <w:spacing w:before="80" w:after="0"/>
      <w:rPr/>
    </w:pPr>
    <w:r>
      <w:rPr>
        <w:rFonts w:ascii="Arial" w:hAnsi="Arial"/>
        <w:b w:val="false"/>
        <w:i w:val="false"/>
        <w:color w:val="595959"/>
        <w:sz w:val="15"/>
      </w:rPr>
      <w:t>NBAIS Workers’ Compensation Proposal · KMK GC LLC · Confidential</w:t>
    </w:r>
    <w:r>
      <w:rPr/>
      <w:tab/>
    </w:r>
    <w:r>
      <w:rPr>
        <w:rFonts w:ascii="Arial" w:hAnsi="Arial"/>
        <w:b w:val="false"/>
        <w:i w:val="false"/>
        <w:color w:val="595959"/>
        <w:sz w:val="15"/>
      </w:rPr>
      <w:t>Coverage Recommendations (2 of 3)</w:t>
    </w:r>
  </w:p>
</w:ftr>
</file>

<file path=word/footer2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8" w:space="4" w:color="B0B0B0"/>
      </w:pBdr>
      <w:tabs>
        <w:tab w:val="clear" w:pos="720"/>
        <w:tab w:val="right" w:pos="9360" w:leader="none"/>
      </w:tabs>
      <w:spacing w:before="80" w:after="0"/>
      <w:rPr/>
    </w:pPr>
    <w:r>
      <w:rPr>
        <w:rFonts w:ascii="Arial" w:hAnsi="Arial"/>
        <w:b w:val="false"/>
        <w:i w:val="false"/>
        <w:color w:val="595959"/>
        <w:sz w:val="15"/>
      </w:rPr>
      <w:t>NBAIS Workers’ Compensation Proposal · KMK GC LLC · Confidential</w:t>
    </w:r>
    <w:r>
      <w:rPr/>
      <w:tab/>
    </w:r>
    <w:r>
      <w:rPr>
        <w:rFonts w:ascii="Arial" w:hAnsi="Arial"/>
        <w:b w:val="false"/>
        <w:i w:val="false"/>
        <w:color w:val="595959"/>
        <w:sz w:val="15"/>
      </w:rPr>
      <w:t>Coverage Recommendations (3 of 3)</w:t>
    </w:r>
  </w:p>
</w:ftr>
</file>

<file path=word/footer2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8" w:space="4" w:color="B0B0B0"/>
      </w:pBdr>
      <w:tabs>
        <w:tab w:val="clear" w:pos="720"/>
        <w:tab w:val="right" w:pos="9360" w:leader="none"/>
      </w:tabs>
      <w:spacing w:before="80" w:after="0"/>
      <w:rPr/>
    </w:pPr>
    <w:r>
      <w:rPr>
        <w:rFonts w:ascii="Arial" w:hAnsi="Arial"/>
        <w:b w:val="false"/>
        <w:i w:val="false"/>
        <w:color w:val="595959"/>
        <w:sz w:val="15"/>
      </w:rPr>
      <w:t>NBAIS Workers’ Compensation Proposal · KMK GC LLC · Confidential</w:t>
    </w:r>
    <w:r>
      <w:rPr/>
      <w:tab/>
    </w:r>
    <w:r>
      <w:rPr>
        <w:rFonts w:ascii="Arial" w:hAnsi="Arial"/>
        <w:b w:val="false"/>
        <w:i w:val="false"/>
        <w:color w:val="595959"/>
        <w:sz w:val="15"/>
      </w:rPr>
      <w:t>Coverage Recommendations (3 of 3)</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2240" w:type="dxa"/>
      <w:jc w:val="start"/>
      <w:tblInd w:w="-108" w:type="dxa"/>
      <w:tblLayout w:type="fixed"/>
      <w:tblCellMar>
        <w:top w:w="0" w:type="dxa"/>
        <w:start w:w="0" w:type="dxa"/>
        <w:bottom w:w="0" w:type="dxa"/>
        <w:end w:w="0" w:type="dxa"/>
      </w:tblCellMar>
      <w:tblLook w:val="04a0" w:noHBand="0" w:noVBand="1" w:firstColumn="1" w:lastRow="0" w:lastColumn="0" w:firstRow="1"/>
    </w:tblPr>
    <w:tblGrid>
      <w:gridCol w:w="12240"/>
    </w:tblGrid>
    <w:tr>
      <w:trPr>
        <w:trHeight w:val="460" w:hRule="exact"/>
      </w:trPr>
      <w:tc>
        <w:tcPr>
          <w:tcW w:w="12240" w:type="dxa"/>
          <w:tcBorders/>
          <w:shd w:color="auto" w:fill="1F3864" w:val="clear"/>
        </w:tcPr>
        <w:p>
          <w:pPr>
            <w:pStyle w:val="Normal"/>
            <w:spacing w:before="0" w:after="0"/>
            <w:jc w:val="start"/>
            <w:rPr/>
          </w:pPr>
          <w:r>
            <w:rPr/>
          </w:r>
        </w:p>
      </w:tc>
    </w:tr>
  </w:tbl>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AAAAAA"/>
      </w:pBdr>
      <w:tabs>
        <w:tab w:val="clear" w:pos="720"/>
        <w:tab w:val="right" w:pos="9360" w:leader="none"/>
      </w:tabs>
      <w:spacing w:before="0" w:after="60"/>
      <w:rPr/>
    </w:pPr>
    <w:r>
      <w:rPr/>
      <w:drawing>
        <wp:inline distT="0" distB="0" distL="0" distR="0">
          <wp:extent cx="1173480" cy="355600"/>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1"/>
                  <a:stretch>
                    <a:fillRect/>
                  </a:stretch>
                </pic:blipFill>
                <pic:spPr bwMode="auto">
                  <a:xfrm>
                    <a:off x="0" y="0"/>
                    <a:ext cx="1173480" cy="355600"/>
                  </a:xfrm>
                  <a:prstGeom prst="rect">
                    <a:avLst/>
                  </a:prstGeom>
                  <a:noFill/>
                </pic:spPr>
              </pic:pic>
            </a:graphicData>
          </a:graphic>
        </wp:inline>
      </w:drawing>
    </w:r>
    <w:r>
      <w:rPr/>
      <w:tab/>
    </w:r>
    <w:r>
      <w:rPr>
        <w:rFonts w:ascii="Arial" w:hAnsi="Arial"/>
        <w:b w:val="false"/>
        <w:i/>
        <w:color w:val="595959"/>
        <w:sz w:val="18"/>
      </w:rPr>
      <w:t>Workers’ Compensation Proposal</w:t>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AAAAAA"/>
      </w:pBdr>
      <w:tabs>
        <w:tab w:val="clear" w:pos="720"/>
        <w:tab w:val="right" w:pos="9360" w:leader="none"/>
      </w:tabs>
      <w:spacing w:before="0" w:after="60"/>
      <w:rPr/>
    </w:pPr>
    <w:r>
      <w:rPr/>
      <w:drawing>
        <wp:inline distT="0" distB="0" distL="0" distR="0">
          <wp:extent cx="1173480" cy="355600"/>
          <wp:effectExtent l="0" t="0" r="0" b="0"/>
          <wp:docPr id="3"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pic:cNvPicPr>
                    <a:picLocks noChangeAspect="1" noChangeArrowheads="1"/>
                  </pic:cNvPicPr>
                </pic:nvPicPr>
                <pic:blipFill>
                  <a:blip r:embed="rId1"/>
                  <a:stretch>
                    <a:fillRect/>
                  </a:stretch>
                </pic:blipFill>
                <pic:spPr bwMode="auto">
                  <a:xfrm>
                    <a:off x="0" y="0"/>
                    <a:ext cx="1173480" cy="355600"/>
                  </a:xfrm>
                  <a:prstGeom prst="rect">
                    <a:avLst/>
                  </a:prstGeom>
                  <a:noFill/>
                </pic:spPr>
              </pic:pic>
            </a:graphicData>
          </a:graphic>
        </wp:inline>
      </w:drawing>
    </w:r>
    <w:r>
      <w:rPr/>
      <w:tab/>
    </w:r>
    <w:r>
      <w:rPr>
        <w:rFonts w:ascii="Arial" w:hAnsi="Arial"/>
        <w:b w:val="false"/>
        <w:i/>
        <w:color w:val="595959"/>
        <w:sz w:val="18"/>
      </w:rPr>
      <w:t>Workers’ Compensation Proposal</w:t>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AAAAAA"/>
      </w:pBdr>
      <w:tabs>
        <w:tab w:val="clear" w:pos="720"/>
        <w:tab w:val="right" w:pos="9360" w:leader="none"/>
      </w:tabs>
      <w:spacing w:before="0" w:after="60"/>
      <w:rPr/>
    </w:pPr>
    <w:r>
      <w:rPr/>
      <w:drawing>
        <wp:inline distT="0" distB="0" distL="0" distR="0">
          <wp:extent cx="1173480" cy="355600"/>
          <wp:effectExtent l="0" t="0" r="0" b="0"/>
          <wp:docPr id="4" name="Image2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 Copy 1"/>
                  <pic:cNvPicPr>
                    <a:picLocks noChangeAspect="1" noChangeArrowheads="1"/>
                  </pic:cNvPicPr>
                </pic:nvPicPr>
                <pic:blipFill>
                  <a:blip r:embed="rId1"/>
                  <a:stretch>
                    <a:fillRect/>
                  </a:stretch>
                </pic:blipFill>
                <pic:spPr bwMode="auto">
                  <a:xfrm>
                    <a:off x="0" y="0"/>
                    <a:ext cx="1173480" cy="355600"/>
                  </a:xfrm>
                  <a:prstGeom prst="rect">
                    <a:avLst/>
                  </a:prstGeom>
                  <a:noFill/>
                </pic:spPr>
              </pic:pic>
            </a:graphicData>
          </a:graphic>
        </wp:inline>
      </w:drawing>
    </w:r>
    <w:r>
      <w:rPr/>
      <w:tab/>
    </w:r>
    <w:r>
      <w:rPr>
        <w:rFonts w:ascii="Arial" w:hAnsi="Arial"/>
        <w:b w:val="false"/>
        <w:i/>
        <w:color w:val="595959"/>
        <w:sz w:val="18"/>
      </w:rPr>
      <w:t>Workers’ Compensation Proposal</w:t>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AAAAAA"/>
      </w:pBdr>
      <w:tabs>
        <w:tab w:val="clear" w:pos="720"/>
        <w:tab w:val="right" w:pos="9360" w:leader="none"/>
      </w:tabs>
      <w:spacing w:before="0" w:after="60"/>
      <w:rPr/>
    </w:pPr>
    <w:r>
      <w:rPr/>
      <w:drawing>
        <wp:inline distT="0" distB="0" distL="0" distR="0">
          <wp:extent cx="1173480" cy="355600"/>
          <wp:effectExtent l="0" t="0" r="0" b="0"/>
          <wp:docPr id="5" name="Image2 Copy 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 Copy 1 Copy 1"/>
                  <pic:cNvPicPr>
                    <a:picLocks noChangeAspect="1" noChangeArrowheads="1"/>
                  </pic:cNvPicPr>
                </pic:nvPicPr>
                <pic:blipFill>
                  <a:blip r:embed="rId1"/>
                  <a:stretch>
                    <a:fillRect/>
                  </a:stretch>
                </pic:blipFill>
                <pic:spPr bwMode="auto">
                  <a:xfrm>
                    <a:off x="0" y="0"/>
                    <a:ext cx="1173480" cy="355600"/>
                  </a:xfrm>
                  <a:prstGeom prst="rect">
                    <a:avLst/>
                  </a:prstGeom>
                  <a:noFill/>
                </pic:spPr>
              </pic:pic>
            </a:graphicData>
          </a:graphic>
        </wp:inline>
      </w:drawing>
    </w:r>
    <w:r>
      <w:rPr/>
      <w:tab/>
    </w:r>
    <w:r>
      <w:rPr>
        <w:rFonts w:ascii="Arial" w:hAnsi="Arial"/>
        <w:b w:val="false"/>
        <w:i/>
        <w:color w:val="595959"/>
        <w:sz w:val="18"/>
      </w:rPr>
      <w:t>Workers’ Compensation Proposal</w:t>
    </w:r>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AAAAAA"/>
      </w:pBdr>
      <w:tabs>
        <w:tab w:val="clear" w:pos="720"/>
        <w:tab w:val="right" w:pos="9360" w:leader="none"/>
      </w:tabs>
      <w:spacing w:before="0" w:after="60"/>
      <w:rPr/>
    </w:pPr>
    <w:r>
      <w:rPr/>
      <w:drawing>
        <wp:inline distT="0" distB="0" distL="0" distR="0">
          <wp:extent cx="1173480" cy="355600"/>
          <wp:effectExtent l="0" t="0" r="0" b="0"/>
          <wp:docPr id="6" name="Image2 Copy 1 Copy 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 Copy 1 Copy 1 Copy 1"/>
                  <pic:cNvPicPr>
                    <a:picLocks noChangeAspect="1" noChangeArrowheads="1"/>
                  </pic:cNvPicPr>
                </pic:nvPicPr>
                <pic:blipFill>
                  <a:blip r:embed="rId1"/>
                  <a:stretch>
                    <a:fillRect/>
                  </a:stretch>
                </pic:blipFill>
                <pic:spPr bwMode="auto">
                  <a:xfrm>
                    <a:off x="0" y="0"/>
                    <a:ext cx="1173480" cy="355600"/>
                  </a:xfrm>
                  <a:prstGeom prst="rect">
                    <a:avLst/>
                  </a:prstGeom>
                  <a:noFill/>
                </pic:spPr>
              </pic:pic>
            </a:graphicData>
          </a:graphic>
        </wp:inline>
      </w:drawing>
    </w:r>
    <w:r>
      <w:rPr/>
      <w:tab/>
    </w:r>
    <w:r>
      <w:rPr>
        <w:rFonts w:ascii="Arial" w:hAnsi="Arial"/>
        <w:b w:val="false"/>
        <w:i/>
        <w:color w:val="595959"/>
        <w:sz w:val="18"/>
      </w:rPr>
      <w:t>Workers’ Compensation Proposal</w:t>
    </w:r>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AAAAAA"/>
      </w:pBdr>
      <w:tabs>
        <w:tab w:val="clear" w:pos="720"/>
        <w:tab w:val="right" w:pos="9360" w:leader="none"/>
      </w:tabs>
      <w:spacing w:before="0" w:after="60"/>
      <w:rPr/>
    </w:pPr>
    <w:r>
      <w:rPr/>
      <w:drawing>
        <wp:inline distT="0" distB="0" distL="0" distR="0">
          <wp:extent cx="1173480" cy="355600"/>
          <wp:effectExtent l="0" t="0" r="0" b="0"/>
          <wp:docPr id="7" name="Image2 Copy 1 Copy 1 Copy 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2 Copy 1 Copy 1 Copy 1 Copy 1"/>
                  <pic:cNvPicPr>
                    <a:picLocks noChangeAspect="1" noChangeArrowheads="1"/>
                  </pic:cNvPicPr>
                </pic:nvPicPr>
                <pic:blipFill>
                  <a:blip r:embed="rId1"/>
                  <a:stretch>
                    <a:fillRect/>
                  </a:stretch>
                </pic:blipFill>
                <pic:spPr bwMode="auto">
                  <a:xfrm>
                    <a:off x="0" y="0"/>
                    <a:ext cx="1173480" cy="355600"/>
                  </a:xfrm>
                  <a:prstGeom prst="rect">
                    <a:avLst/>
                  </a:prstGeom>
                  <a:noFill/>
                </pic:spPr>
              </pic:pic>
            </a:graphicData>
          </a:graphic>
        </wp:inline>
      </w:drawing>
    </w:r>
    <w:r>
      <w:rPr/>
      <w:tab/>
    </w:r>
    <w:r>
      <w:rPr>
        <w:rFonts w:ascii="Arial" w:hAnsi="Arial"/>
        <w:b w:val="false"/>
        <w:i/>
        <w:color w:val="595959"/>
        <w:sz w:val="18"/>
      </w:rPr>
      <w:t>Workers’ Compensation Proposal</w:t>
    </w:r>
  </w:p>
</w:hdr>
</file>

<file path=word/header1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AAAAAA"/>
      </w:pBdr>
      <w:tabs>
        <w:tab w:val="clear" w:pos="720"/>
        <w:tab w:val="right" w:pos="9360" w:leader="none"/>
      </w:tabs>
      <w:spacing w:before="0" w:after="60"/>
      <w:rPr/>
    </w:pPr>
    <w:r>
      <w:rPr/>
      <w:drawing>
        <wp:inline distT="0" distB="0" distL="0" distR="0">
          <wp:extent cx="1173480" cy="355600"/>
          <wp:effectExtent l="0" t="0" r="0" b="0"/>
          <wp:docPr id="8" name="Image2 Copy 1 Copy 1 Copy 1 Copy 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Copy 1 Copy 1 Copy 1 Copy 1 Copy 1"/>
                  <pic:cNvPicPr>
                    <a:picLocks noChangeAspect="1" noChangeArrowheads="1"/>
                  </pic:cNvPicPr>
                </pic:nvPicPr>
                <pic:blipFill>
                  <a:blip r:embed="rId1"/>
                  <a:stretch>
                    <a:fillRect/>
                  </a:stretch>
                </pic:blipFill>
                <pic:spPr bwMode="auto">
                  <a:xfrm>
                    <a:off x="0" y="0"/>
                    <a:ext cx="1173480" cy="355600"/>
                  </a:xfrm>
                  <a:prstGeom prst="rect">
                    <a:avLst/>
                  </a:prstGeom>
                  <a:noFill/>
                </pic:spPr>
              </pic:pic>
            </a:graphicData>
          </a:graphic>
        </wp:inline>
      </w:drawing>
    </w:r>
    <w:r>
      <w:rPr/>
      <w:tab/>
    </w:r>
    <w:r>
      <w:rPr>
        <w:rFonts w:ascii="Arial" w:hAnsi="Arial"/>
        <w:b w:val="false"/>
        <w:i/>
        <w:color w:val="595959"/>
        <w:sz w:val="18"/>
      </w:rPr>
      <w:t>Workers’ Compensation Proposal</w:t>
    </w:r>
  </w:p>
</w:hdr>
</file>

<file path=word/header1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AAAAAA"/>
      </w:pBdr>
      <w:tabs>
        <w:tab w:val="clear" w:pos="720"/>
        <w:tab w:val="right" w:pos="9360" w:leader="none"/>
      </w:tabs>
      <w:spacing w:before="0" w:after="60"/>
      <w:rPr/>
    </w:pPr>
    <w:r>
      <w:rPr/>
      <w:drawing>
        <wp:inline distT="0" distB="0" distL="0" distR="0">
          <wp:extent cx="1173480" cy="355600"/>
          <wp:effectExtent l="0" t="0" r="0" b="0"/>
          <wp:docPr id="9" name="Image2 Copy 1 Copy 1 Copy 1 Copy 1 Copy 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2 Copy 1 Copy 1 Copy 1 Copy 1 Copy 1 Copy 1"/>
                  <pic:cNvPicPr>
                    <a:picLocks noChangeAspect="1" noChangeArrowheads="1"/>
                  </pic:cNvPicPr>
                </pic:nvPicPr>
                <pic:blipFill>
                  <a:blip r:embed="rId1"/>
                  <a:stretch>
                    <a:fillRect/>
                  </a:stretch>
                </pic:blipFill>
                <pic:spPr bwMode="auto">
                  <a:xfrm>
                    <a:off x="0" y="0"/>
                    <a:ext cx="1173480" cy="355600"/>
                  </a:xfrm>
                  <a:prstGeom prst="rect">
                    <a:avLst/>
                  </a:prstGeom>
                  <a:noFill/>
                </pic:spPr>
              </pic:pic>
            </a:graphicData>
          </a:graphic>
        </wp:inline>
      </w:drawing>
    </w:r>
    <w:r>
      <w:rPr/>
      <w:tab/>
    </w:r>
    <w:r>
      <w:rPr>
        <w:rFonts w:ascii="Arial" w:hAnsi="Arial"/>
        <w:b w:val="false"/>
        <w:i/>
        <w:color w:val="595959"/>
        <w:sz w:val="18"/>
      </w:rPr>
      <w:t>Workers’ Compensation Proposal</w:t>
    </w:r>
  </w:p>
</w:hdr>
</file>

<file path=word/header1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AAAAAA"/>
      </w:pBdr>
      <w:tabs>
        <w:tab w:val="clear" w:pos="720"/>
        <w:tab w:val="right" w:pos="9360" w:leader="none"/>
      </w:tabs>
      <w:spacing w:before="0" w:after="60"/>
      <w:rPr/>
    </w:pPr>
    <w:r>
      <w:rPr/>
      <w:drawing>
        <wp:inline distT="0" distB="0" distL="0" distR="0">
          <wp:extent cx="1173480" cy="355600"/>
          <wp:effectExtent l="0" t="0" r="0" b="0"/>
          <wp:docPr id="10" name="Image2 Copy 1 Copy 1 Copy 1 Copy 1 Copy 1 Copy 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2 Copy 1 Copy 1 Copy 1 Copy 1 Copy 1 Copy 1 Copy 1"/>
                  <pic:cNvPicPr>
                    <a:picLocks noChangeAspect="1" noChangeArrowheads="1"/>
                  </pic:cNvPicPr>
                </pic:nvPicPr>
                <pic:blipFill>
                  <a:blip r:embed="rId1"/>
                  <a:stretch>
                    <a:fillRect/>
                  </a:stretch>
                </pic:blipFill>
                <pic:spPr bwMode="auto">
                  <a:xfrm>
                    <a:off x="0" y="0"/>
                    <a:ext cx="1173480" cy="355600"/>
                  </a:xfrm>
                  <a:prstGeom prst="rect">
                    <a:avLst/>
                  </a:prstGeom>
                  <a:noFill/>
                </pic:spPr>
              </pic:pic>
            </a:graphicData>
          </a:graphic>
        </wp:inline>
      </w:drawing>
    </w:r>
    <w:r>
      <w:rPr/>
      <w:tab/>
    </w:r>
    <w:r>
      <w:rPr>
        <w:rFonts w:ascii="Arial" w:hAnsi="Arial"/>
        <w:b w:val="false"/>
        <w:i/>
        <w:color w:val="595959"/>
        <w:sz w:val="18"/>
      </w:rPr>
      <w:t>Workers’ Compensation Proposal</w:t>
    </w:r>
  </w:p>
</w:hdr>
</file>

<file path=word/header2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DejaVu Sans" w:hAnsi="DejaVu Sans" w:eastAsia="Noto Sans CJK SC" w:cs="Noto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header" Target="header4.xml"/><Relationship Id="rId10" Type="http://schemas.openxmlformats.org/officeDocument/2006/relationships/header" Target="header5.xml"/><Relationship Id="rId11" Type="http://schemas.openxmlformats.org/officeDocument/2006/relationships/header" Target="header6.xml"/><Relationship Id="rId12" Type="http://schemas.openxmlformats.org/officeDocument/2006/relationships/footer" Target="footer4.xml"/><Relationship Id="rId13" Type="http://schemas.openxmlformats.org/officeDocument/2006/relationships/footer" Target="footer5.xml"/><Relationship Id="rId14" Type="http://schemas.openxmlformats.org/officeDocument/2006/relationships/footer" Target="footer6.xml"/><Relationship Id="rId15" Type="http://schemas.openxmlformats.org/officeDocument/2006/relationships/header" Target="header7.xml"/><Relationship Id="rId16" Type="http://schemas.openxmlformats.org/officeDocument/2006/relationships/header" Target="header8.xml"/><Relationship Id="rId17" Type="http://schemas.openxmlformats.org/officeDocument/2006/relationships/footer" Target="footer7.xml"/><Relationship Id="rId18" Type="http://schemas.openxmlformats.org/officeDocument/2006/relationships/footer" Target="footer8.xml"/><Relationship Id="rId19" Type="http://schemas.openxmlformats.org/officeDocument/2006/relationships/footer" Target="footer9.xml"/><Relationship Id="rId20" Type="http://schemas.openxmlformats.org/officeDocument/2006/relationships/header" Target="header9.xml"/><Relationship Id="rId21" Type="http://schemas.openxmlformats.org/officeDocument/2006/relationships/header" Target="header10.xml"/><Relationship Id="rId22" Type="http://schemas.openxmlformats.org/officeDocument/2006/relationships/footer" Target="footer10.xml"/><Relationship Id="rId23" Type="http://schemas.openxmlformats.org/officeDocument/2006/relationships/footer" Target="footer11.xml"/><Relationship Id="rId24" Type="http://schemas.openxmlformats.org/officeDocument/2006/relationships/footer" Target="footer12.xml"/><Relationship Id="rId25" Type="http://schemas.openxmlformats.org/officeDocument/2006/relationships/header" Target="header11.xml"/><Relationship Id="rId26" Type="http://schemas.openxmlformats.org/officeDocument/2006/relationships/header" Target="header12.xml"/><Relationship Id="rId27" Type="http://schemas.openxmlformats.org/officeDocument/2006/relationships/footer" Target="footer13.xml"/><Relationship Id="rId28" Type="http://schemas.openxmlformats.org/officeDocument/2006/relationships/footer" Target="footer14.xml"/><Relationship Id="rId29" Type="http://schemas.openxmlformats.org/officeDocument/2006/relationships/footer" Target="footer15.xml"/><Relationship Id="rId30" Type="http://schemas.openxmlformats.org/officeDocument/2006/relationships/header" Target="header13.xml"/><Relationship Id="rId31" Type="http://schemas.openxmlformats.org/officeDocument/2006/relationships/header" Target="header14.xml"/><Relationship Id="rId32" Type="http://schemas.openxmlformats.org/officeDocument/2006/relationships/footer" Target="footer16.xml"/><Relationship Id="rId33" Type="http://schemas.openxmlformats.org/officeDocument/2006/relationships/footer" Target="footer17.xml"/><Relationship Id="rId34" Type="http://schemas.openxmlformats.org/officeDocument/2006/relationships/footer" Target="footer18.xml"/><Relationship Id="rId35" Type="http://schemas.openxmlformats.org/officeDocument/2006/relationships/header" Target="header15.xml"/><Relationship Id="rId36" Type="http://schemas.openxmlformats.org/officeDocument/2006/relationships/header" Target="header16.xml"/><Relationship Id="rId37" Type="http://schemas.openxmlformats.org/officeDocument/2006/relationships/footer" Target="footer19.xml"/><Relationship Id="rId38" Type="http://schemas.openxmlformats.org/officeDocument/2006/relationships/footer" Target="footer20.xml"/><Relationship Id="rId39" Type="http://schemas.openxmlformats.org/officeDocument/2006/relationships/footer" Target="footer21.xml"/><Relationship Id="rId40" Type="http://schemas.openxmlformats.org/officeDocument/2006/relationships/header" Target="header17.xml"/><Relationship Id="rId41" Type="http://schemas.openxmlformats.org/officeDocument/2006/relationships/header" Target="header18.xml"/><Relationship Id="rId42" Type="http://schemas.openxmlformats.org/officeDocument/2006/relationships/footer" Target="footer22.xml"/><Relationship Id="rId43" Type="http://schemas.openxmlformats.org/officeDocument/2006/relationships/footer" Target="footer23.xml"/><Relationship Id="rId44" Type="http://schemas.openxmlformats.org/officeDocument/2006/relationships/footer" Target="footer24.xml"/><Relationship Id="rId45" Type="http://schemas.openxmlformats.org/officeDocument/2006/relationships/header" Target="header19.xml"/><Relationship Id="rId46" Type="http://schemas.openxmlformats.org/officeDocument/2006/relationships/header" Target="header20.xml"/><Relationship Id="rId47" Type="http://schemas.openxmlformats.org/officeDocument/2006/relationships/footer" Target="footer25.xml"/><Relationship Id="rId48" Type="http://schemas.openxmlformats.org/officeDocument/2006/relationships/footer" Target="footer26.xml"/><Relationship Id="rId49" Type="http://schemas.openxmlformats.org/officeDocument/2006/relationships/footer" Target="footer27.xml"/><Relationship Id="rId50" Type="http://schemas.openxmlformats.org/officeDocument/2006/relationships/numbering" Target="numbering.xml"/><Relationship Id="rId51" Type="http://schemas.openxmlformats.org/officeDocument/2006/relationships/fontTable" Target="fontTable.xml"/><Relationship Id="rId52" Type="http://schemas.openxmlformats.org/officeDocument/2006/relationships/settings" Target="settings.xml"/><Relationship Id="rId53" Type="http://schemas.openxmlformats.org/officeDocument/2006/relationships/theme" Target="theme/theme1.xml"/><Relationship Id="rId54" Type="http://schemas.openxmlformats.org/officeDocument/2006/relationships/customXml" Target="../customXml/item1.xml"/>
</Relationships>
</file>

<file path=word/_rels/header5.xml.rels><?xml version="1.0" encoding="UTF-8"?>
<Relationships xmlns="http://schemas.openxmlformats.org/package/2006/relationships"><Relationship Id="rId1" Type="http://schemas.openxmlformats.org/officeDocument/2006/relationships/image" Target="media/image2.png"/>
</Relationships>
</file>

<file path=word/_rels/header6.xml.rels><?xml version="1.0" encoding="UTF-8"?>
<Relationships xmlns="http://schemas.openxmlformats.org/package/2006/relationships"><Relationship Id="rId1" Type="http://schemas.openxmlformats.org/officeDocument/2006/relationships/image" Target="media/image2.png"/>
</Relationships>
</file>

<file path=word/_rels/header7.xml.rels><?xml version="1.0" encoding="UTF-8"?>
<Relationships xmlns="http://schemas.openxmlformats.org/package/2006/relationships"><Relationship Id="rId1" Type="http://schemas.openxmlformats.org/officeDocument/2006/relationships/image" Target="media/image2.png"/>
</Relationships>
</file>

<file path=word/_rels/header9.xml.rels><?xml version="1.0" encoding="UTF-8"?>
<Relationships xmlns="http://schemas.openxmlformats.org/package/2006/relationships"><Relationship Id="rId1" Type="http://schemas.openxmlformats.org/officeDocument/2006/relationships/image" Target="media/image2.png"/>
</Relationships>
</file>

<file path=word/_rels/header11.xml.rels><?xml version="1.0" encoding="UTF-8"?>
<Relationships xmlns="http://schemas.openxmlformats.org/package/2006/relationships"><Relationship Id="rId1" Type="http://schemas.openxmlformats.org/officeDocument/2006/relationships/image" Target="media/image2.png"/>
</Relationships>
</file>

<file path=word/_rels/header13.xml.rels><?xml version="1.0" encoding="UTF-8"?>
<Relationships xmlns="http://schemas.openxmlformats.org/package/2006/relationships"><Relationship Id="rId1" Type="http://schemas.openxmlformats.org/officeDocument/2006/relationships/image" Target="media/image2.png"/>
</Relationships>
</file>

<file path=word/_rels/header15.xml.rels><?xml version="1.0" encoding="UTF-8"?>
<Relationships xmlns="http://schemas.openxmlformats.org/package/2006/relationships"><Relationship Id="rId1" Type="http://schemas.openxmlformats.org/officeDocument/2006/relationships/image" Target="media/image2.png"/>
</Relationships>
</file>

<file path=word/_rels/header17.xml.rels><?xml version="1.0" encoding="UTF-8"?>
<Relationships xmlns="http://schemas.openxmlformats.org/package/2006/relationships"><Relationship Id="rId1" Type="http://schemas.openxmlformats.org/officeDocument/2006/relationships/image" Target="media/image2.png"/>
</Relationships>
</file>

<file path=word/_rels/header19.xml.rels><?xml version="1.0" encoding="UTF-8"?>
<Relationships xmlns="http://schemas.openxmlformats.org/package/2006/relationships"><Relationship Id="rId1" Type="http://schemas.openxmlformats.org/officeDocument/2006/relationships/image" Target="media/image2.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LibreOffice/25.8.1.1$Linux_X86_64 LibreOffice_project/580$Build-1</Application>
  <AppVersion>15.0000</AppVersion>
  <Pages>1</Pages>
  <Words>0</Words>
  <Characters>0</Characters>
  <CharactersWithSpaces>0</CharactersWithSpaces>
  <Paragraphs>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2013-12-23T23:15:00Z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